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7199" w14:textId="77777777" w:rsidR="00293F7A" w:rsidRPr="001608AA" w:rsidRDefault="00822E44">
      <w:pPr>
        <w:pStyle w:val="Heading1"/>
        <w:rPr>
          <w:lang w:val="pt-BR"/>
        </w:rPr>
      </w:pPr>
      <w:r w:rsidRPr="001608AA">
        <w:rPr>
          <w:lang w:val="pt-BR"/>
        </w:rPr>
        <w:t>Sigatoka Negra</w:t>
      </w:r>
    </w:p>
    <w:p w14:paraId="0B9AD315" w14:textId="77777777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>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1608AA">
        <w:rPr>
          <w:rFonts w:ascii="Courier New" w:hAnsi="Courier New"/>
          <w:color w:val="6026A4"/>
          <w:sz w:val="20"/>
          <w:lang w:val="pt-BR"/>
        </w:rPr>
        <w:t>"praga"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"Pseudocercospora fijiensis (Mycosphaerella fijiensis)"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1608AA">
        <w:rPr>
          <w:rFonts w:ascii="Courier New" w:hAnsi="Courier New"/>
          <w:color w:val="6026A4"/>
          <w:sz w:val="20"/>
          <w:lang w:val="pt-BR"/>
        </w:rPr>
        <w:t>"status"</w:t>
      </w:r>
      <w:r w:rsidRPr="001608AA">
        <w:rPr>
          <w:rFonts w:ascii="Courier New" w:hAnsi="Courier New"/>
          <w:color w:val="000000"/>
          <w:sz w:val="20"/>
          <w:lang w:val="pt-BR"/>
        </w:rPr>
        <w:t>: [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1608AA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"Área Com Ocorrência"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1608AA">
        <w:rPr>
          <w:rFonts w:ascii="Courier New" w:hAnsi="Courier New"/>
          <w:color w:val="6026A4"/>
          <w:sz w:val="20"/>
          <w:lang w:val="pt-BR"/>
        </w:rPr>
        <w:t>"estados"</w:t>
      </w:r>
      <w:r w:rsidRPr="001608AA">
        <w:rPr>
          <w:rFonts w:ascii="Courier New" w:hAnsi="Courier New"/>
          <w:color w:val="000000"/>
          <w:sz w:val="20"/>
          <w:lang w:val="pt-BR"/>
        </w:rPr>
        <w:t>: [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"AC"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12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Pr="001608AA">
        <w:rPr>
          <w:rFonts w:ascii="Courier New" w:hAnsi="Courier New"/>
          <w:color w:val="000000"/>
          <w:sz w:val="20"/>
          <w:lang w:val="pt-BR"/>
        </w:rPr>
        <w:t>: {</w:t>
      </w:r>
      <w:r w:rsidRPr="001608AA">
        <w:rPr>
          <w:rFonts w:ascii="Courier New" w:hAnsi="Courier New"/>
          <w:color w:val="6026A4"/>
          <w:sz w:val="20"/>
          <w:lang w:val="pt-BR"/>
        </w:rPr>
        <w:t>"9999"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"Todos"</w:t>
      </w:r>
      <w:r w:rsidRPr="001608AA">
        <w:rPr>
          <w:rFonts w:ascii="Courier New" w:hAnsi="Courier New"/>
          <w:color w:val="000000"/>
          <w:sz w:val="20"/>
          <w:lang w:val="pt-BR"/>
        </w:rPr>
        <w:t>}</w:t>
      </w:r>
      <w:r w:rsidRPr="001608AA">
        <w:rPr>
          <w:rFonts w:ascii="Courier New" w:hAnsi="Courier New"/>
          <w:color w:val="000000"/>
          <w:sz w:val="20"/>
          <w:lang w:val="pt-BR"/>
        </w:rPr>
        <w:t>}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13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</w:p>
    <w:p w14:paraId="1EE30857" w14:textId="10C6D7F4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000000"/>
          <w:sz w:val="20"/>
          <w:lang w:val="pt-BR"/>
        </w:rPr>
        <w:t>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"AP"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16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2BA1EC48" w14:textId="2FF3FC09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"PB"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25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2152AB2B" w14:textId="63FA4E49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26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49A6F487" w14:textId="149A2CE0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"RJ"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33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328091EE" w14:textId="6F072558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11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24B28831" w14:textId="2F76DC05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14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63129F7A" w14:textId="084872A0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28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   </w:t>
      </w:r>
      <w:r w:rsidRPr="001608AA">
        <w:rPr>
          <w:rFonts w:ascii="Courier New" w:hAnsi="Courier New"/>
          <w:color w:val="000000"/>
          <w:sz w:val="20"/>
          <w:lang w:val="pt-BR"/>
        </w:rPr>
        <w:t>]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1608AA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"Área Livre de Praga (ALP)"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1608AA">
        <w:rPr>
          <w:rFonts w:ascii="Courier New" w:hAnsi="Courier New"/>
          <w:color w:val="6026A4"/>
          <w:sz w:val="20"/>
          <w:lang w:val="pt-BR"/>
        </w:rPr>
        <w:t>"estados"</w:t>
      </w:r>
      <w:r w:rsidRPr="001608AA">
        <w:rPr>
          <w:rFonts w:ascii="Courier New" w:hAnsi="Courier New"/>
          <w:color w:val="000000"/>
          <w:sz w:val="20"/>
          <w:lang w:val="pt-BR"/>
        </w:rPr>
        <w:t>: [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23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7A5BF5FB" w14:textId="1DC7C29F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"DF"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53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7F9B9DBF" w14:textId="53A9DE29" w:rsidR="001608AA" w:rsidRDefault="00822E44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"RN"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24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</w:p>
    <w:p w14:paraId="0D63B45B" w14:textId="2E2C2182" w:rsidR="00293F7A" w:rsidRPr="001608AA" w:rsidRDefault="00822E44">
      <w:pPr>
        <w:spacing w:after="0" w:line="240" w:lineRule="auto"/>
        <w:rPr>
          <w:lang w:val="pt-BR"/>
        </w:rPr>
      </w:pPr>
      <w:r w:rsidRPr="001608AA">
        <w:rPr>
          <w:rFonts w:ascii="Courier New" w:hAnsi="Courier New"/>
          <w:color w:val="000000"/>
          <w:sz w:val="20"/>
          <w:lang w:val="pt-BR"/>
        </w:rPr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52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Pr="001608AA">
        <w:rPr>
          <w:rFonts w:ascii="Courier New" w:hAnsi="Courier New"/>
          <w:color w:val="000000"/>
          <w:sz w:val="20"/>
          <w:lang w:val="pt-BR"/>
        </w:rPr>
        <w:t>: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"Abadia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"Abadiânia"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"0013"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"Acreúna"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"Adelândia"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"0017"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"Água Fria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"Água Limpa"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"Águas Lindas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"Alexânia"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"Aloândia"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"Alto Horizonte"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"Alto Paraíso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"Alvorada do Norte"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"0082"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"Amaralina"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"Americano do Brasil"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"Anápolis"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"Anhanguera"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"Anicuns"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"Aparecida de Goiânia"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"Aparecida do Rio Doce"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"Aporé"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"Aragoiânia"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"Araguapaz"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"Unknown (0230)"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"Aruanã"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"Aurilândia"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"Avelinópolis"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"Barro Alto"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Jesus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"Bonfinópolis"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</w:t>
      </w:r>
      <w:r w:rsidRPr="001608AA">
        <w:rPr>
          <w:rFonts w:ascii="Courier New" w:hAnsi="Courier New"/>
          <w:color w:val="6026A4"/>
          <w:sz w:val="20"/>
          <w:lang w:val="pt-BR"/>
        </w:rPr>
        <w:t>"0357"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"Brazabrantes"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"Britânia"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"Buriti Alegre"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"0393"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"Buriti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"0396"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"Buritinópolis"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"Cabeceiras"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"Cachoeira Alta"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"Cachoeira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"Cachoeira Dourada"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"Caldas Novas"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"Caldazinha"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"Campestre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"0465"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"Campinaçu"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"Campinorte"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 Alegre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 Limpo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"Campos Belos"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"Campos Verdes"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</w:t>
      </w:r>
      <w:r w:rsidRPr="001608AA">
        <w:rPr>
          <w:rFonts w:ascii="Courier New" w:hAnsi="Courier New"/>
          <w:color w:val="008000"/>
          <w:sz w:val="20"/>
          <w:lang w:val="pt-BR"/>
        </w:rPr>
        <w:t>armo do Rio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"Castelândia"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"Catalão"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"Caturaí"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"Cavalcante"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"Ceres"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"Cezarina"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"0547"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"Chapadão do Céu"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"0549"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"Cidade Ocidental"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"0551"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"Cocalzinho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"0552"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"Colinas do Sul"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"Córrego do Ouro"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"Corumbá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"Corumbaíba"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"Cristalina"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"Cristianópolis"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"Crixás"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"Cromínia"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"Cumari"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"Damianópolis"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"Damolândia"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"Davi</w:t>
      </w:r>
      <w:r w:rsidRPr="001608AA">
        <w:rPr>
          <w:rFonts w:ascii="Courier New" w:hAnsi="Courier New"/>
          <w:color w:val="008000"/>
          <w:sz w:val="20"/>
          <w:lang w:val="pt-BR"/>
        </w:rPr>
        <w:t>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"Formosa"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"Formoso"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"Gameleira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"Divinópolis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"Goianápolis"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"Goiandira"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"Goianésia"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"Goianira"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"Goiatuba"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"Gouvelândia"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"Guapó"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"0929"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"Guaraíta"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"Guarani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"Guarinos"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"Heitoraí"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"Hidrolândia"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"Hidrolina"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"Iaciara"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"0993"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"Inaciolândia"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"Indiara"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</w:t>
      </w:r>
      <w:r w:rsidRPr="001608AA">
        <w:rPr>
          <w:rFonts w:ascii="Courier New" w:hAnsi="Courier New"/>
          <w:color w:val="6026A4"/>
          <w:sz w:val="20"/>
          <w:lang w:val="pt-BR"/>
        </w:rPr>
        <w:t>"1000"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"Inhumas"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"Ipameri"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"Ipiranga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"Itaberaí"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"1056"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"Itaguari"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"Itaguaru"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"Itajá"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"Itapaci"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"Itapirapuã"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"Itapuranga"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"Itarumã"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"Itauçu"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"Itumbiara"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"Jandaia"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"Jaraguá"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"Jataí"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"Joviânia"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"Lagoa Santa"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"Leopoldo de Bulhões"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"Luziânia"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"Mairipotaba"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"Mambaí"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"Mara Rosa"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</w:t>
      </w:r>
      <w:r w:rsidRPr="001608AA">
        <w:rPr>
          <w:rFonts w:ascii="Courier New" w:hAnsi="Courier New"/>
          <w:color w:val="6026A4"/>
          <w:sz w:val="20"/>
          <w:lang w:val="pt-BR"/>
        </w:rPr>
        <w:t>"1290"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"Marzagão"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"Matrinchã"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"Maurilândia"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"Mimoso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"1308"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"Minaçu"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 Alegre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"Montividiu"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"Morrinhos"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"Morro Agudo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"Mossâmedes"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"Mozarlândia"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"Mundo Novo"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"Mutunópolis"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"Nazário"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"Nerópolis"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"Niquelândia"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América"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Aurora"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"1483"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Crixás"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"1486"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Glória"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"1487"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Iguaçu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</w:t>
      </w:r>
      <w:r w:rsidRPr="001608AA">
        <w:rPr>
          <w:rFonts w:ascii="Courier New" w:hAnsi="Courier New"/>
          <w:color w:val="6026A4"/>
          <w:sz w:val="20"/>
          <w:lang w:val="pt-BR"/>
        </w:rPr>
        <w:t>1490"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Roma"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Veneza"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"Novo Brasil"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"1523"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"Novo Gama"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"Novo Planalto"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"Orizona"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"Ouro Verde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"Ouvidor"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"Padre Bernardo"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"Palmeiras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"Palmelo"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"Palminópolis"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"Panamá"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"Paranaiguara"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"Paraúna"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"1643"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"Unknown (1643)"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"Perolândia"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"Petrolina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"Pilar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"Piracanjuba"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"Pirenópolis"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</w:t>
      </w:r>
      <w:r w:rsidRPr="001608AA">
        <w:rPr>
          <w:rFonts w:ascii="Courier New" w:hAnsi="Courier New"/>
          <w:color w:val="6026A4"/>
          <w:sz w:val="20"/>
          <w:lang w:val="pt-BR"/>
        </w:rPr>
        <w:t>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"Pires do Rio"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"Planaltina"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"Pontalina"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"Porangatu"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"Porteirão"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"Portelândia"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"Posse"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"1839"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"Professor Jamil"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"Quirinópolis"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"Rialma"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"Rianápolis"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"1878"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Quente"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"Rubiataba"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"Sanclerlândia"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Bárbara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Helena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Isabel"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Rita do Novo Destino"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Rosa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Tereza de</w:t>
      </w:r>
      <w:r w:rsidRPr="001608AA">
        <w:rPr>
          <w:rFonts w:ascii="Courier New" w:hAnsi="Courier New"/>
          <w:color w:val="008000"/>
          <w:sz w:val="20"/>
          <w:lang w:val="pt-BR"/>
        </w:rPr>
        <w:t xml:space="preserve">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Terezinha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"1971"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da Barra"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"1973"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Descoberto"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Domingos"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Francisco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d'Aliança"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da Paraúna"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Luís de Montes Belos"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Luiz do Norte"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Miguel do Araguaia"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Simão"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"Senador Canedo"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"Serranópolis"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"Silvânia"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"2068"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"Simolândia"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"Sítio d'Abadia"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"Taquaral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"2108"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"Teresina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"2119"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"Terezópolis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"Três Ranchos"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"Trindade"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"Trombas"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"Turvânia"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"Turvelândia"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"2157"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"Uirapuru"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"Uruaçu"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"Uruana"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"Urutaí"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"Valparaíso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"Varjão"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"Vianópolis"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"Vicentinópolis"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"Vila Boa"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"Vila Propício"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"9999"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"Unknown (9999)"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"MG"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31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</w:t>
      </w:r>
      <w:r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Pr="001608AA">
        <w:rPr>
          <w:rFonts w:ascii="Courier New" w:hAnsi="Courier New"/>
          <w:color w:val="000000"/>
          <w:sz w:val="20"/>
          <w:lang w:val="pt-BR"/>
        </w:rPr>
        <w:t>: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"Águas Vermelhas"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"Araçuaí"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"Araguari"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"Araporã"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"Bocaiúva"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"Buritizeiro"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"Cachoeira Dourada"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</w:t>
      </w:r>
      <w:r w:rsidRPr="001608AA">
        <w:rPr>
          <w:rFonts w:ascii="Courier New" w:hAnsi="Courier New"/>
          <w:color w:val="008000"/>
          <w:sz w:val="20"/>
          <w:lang w:val="pt-BR"/>
        </w:rPr>
        <w:t>pina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"Campos Altos"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"Canápolis"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"Capitão Enéas"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"Carmo do Paranaíba"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"Carneirinho"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"Cascalho Rico"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"1547"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"Catuti"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"Centralina"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"Claro dos Poções"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"Engenheiro Navarro"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"Espinosa"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"Estrela do Sul"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"Francisco Dumont"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"Francisco Sá"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"Frutal"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"Guaraciama"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"Gurinhatã"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"Indianópolis"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"Ipiaçu"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"Iraí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</w:t>
      </w:r>
      <w:r w:rsidRPr="001608AA">
        <w:rPr>
          <w:rFonts w:ascii="Courier New" w:hAnsi="Courier New"/>
          <w:color w:val="6026A4"/>
          <w:sz w:val="20"/>
          <w:lang w:val="pt-BR"/>
        </w:rPr>
        <w:t>"3210"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"Itacarambi"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"Itaobim"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"Itapagipe"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"Ituiutaba"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"Iturama"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"Janaúba"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"Januária"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"Jequitaí"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"Jequitinhonha"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"Joaíma"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"João Pinheiro"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"Lagamar"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"Lagoa Formosa"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"Lassance"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"3862"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"Limeira do Oeste"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"Matias Cardoso"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"Mato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"Medina"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 Alegre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 Azul"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</w:t>
      </w:r>
      <w:r w:rsidRPr="001608AA">
        <w:rPr>
          <w:rFonts w:ascii="Courier New" w:hAnsi="Courier New"/>
          <w:color w:val="6026A4"/>
          <w:sz w:val="20"/>
          <w:lang w:val="pt-BR"/>
        </w:rPr>
        <w:t>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 Carmelo"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"Montes Claros"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Ponte"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Porteirinha"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"Pai Pedro"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"Paracatu"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"Patos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"Patrocínio"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"Pedras de Maria da Cruz"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"Perdizes"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"Pirapora"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"5217"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"Ponto dos Volantes"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"Porteirinha"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"Prata"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"Presidente Olegário"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Paranaíba"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"Sacramento"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Rosa da Serra"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Vitória"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Retiro"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Francisco"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Gonçalo do Abaeté"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Gotardo"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das Missões"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"Serra do Salitre"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"Tapira"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"Tupaciguara"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"Uberaba"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"Uberlândia"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"Unaí"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"Varjão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"Várzea da Palma"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"Vazante"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"7103"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"Verdelândia"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"Veríssimo"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50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</w:t>
      </w:r>
      <w:r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Pr="001608AA">
        <w:rPr>
          <w:rFonts w:ascii="Courier New" w:hAnsi="Courier New"/>
          <w:color w:val="000000"/>
          <w:sz w:val="20"/>
          <w:lang w:val="pt-BR"/>
        </w:rPr>
        <w:t>: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"Anaurilândia"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"Aparecida do Taboado"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"Bataguassu"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"Batayporã"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"Cassilândia"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"Chapadão do Sul"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"Inocência"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Andradina"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"Paranaíba"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"Selvíria"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"0797"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"Taquarussu"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"Três Lagoas"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1608AA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"Sistema de Mitigação de Risco (SMR)"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1608AA">
        <w:rPr>
          <w:rFonts w:ascii="Courier New" w:hAnsi="Courier New"/>
          <w:color w:val="6026A4"/>
          <w:sz w:val="20"/>
          <w:lang w:val="pt-BR"/>
        </w:rPr>
        <w:t>"estados"</w:t>
      </w:r>
      <w:r w:rsidRPr="001608AA">
        <w:rPr>
          <w:rFonts w:ascii="Courier New" w:hAnsi="Courier New"/>
          <w:color w:val="000000"/>
          <w:sz w:val="20"/>
          <w:lang w:val="pt-BR"/>
        </w:rPr>
        <w:t>: [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27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Pr="001608AA">
        <w:rPr>
          <w:rFonts w:ascii="Courier New" w:hAnsi="Courier New"/>
          <w:color w:val="000000"/>
          <w:sz w:val="20"/>
          <w:lang w:val="pt-BR"/>
        </w:rPr>
        <w:t>: {</w:t>
      </w:r>
      <w:r w:rsidRPr="001608AA">
        <w:rPr>
          <w:rFonts w:ascii="Courier New" w:hAnsi="Courier New"/>
          <w:color w:val="6026A4"/>
          <w:sz w:val="20"/>
          <w:lang w:val="pt-BR"/>
        </w:rPr>
        <w:t>"9999"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"Todos"</w:t>
      </w:r>
      <w:r w:rsidRPr="001608AA">
        <w:rPr>
          <w:rFonts w:ascii="Courier New" w:hAnsi="Courier New"/>
          <w:color w:val="000000"/>
          <w:sz w:val="20"/>
          <w:lang w:val="pt-BR"/>
        </w:rPr>
        <w:t>}</w:t>
      </w:r>
      <w:r w:rsidRPr="001608AA">
        <w:rPr>
          <w:rFonts w:ascii="Courier New" w:hAnsi="Courier New"/>
          <w:color w:val="000000"/>
          <w:sz w:val="20"/>
          <w:lang w:val="pt-BR"/>
        </w:rPr>
        <w:t>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29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32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21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"MT"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51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15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22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41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43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"SC"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42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"SP"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35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17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, 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: {</w:t>
      </w:r>
      <w:r w:rsidR="001608AA" w:rsidRPr="001608AA">
        <w:rPr>
          <w:rFonts w:ascii="Courier New" w:hAnsi="Courier New"/>
          <w:color w:val="6026A4"/>
          <w:sz w:val="20"/>
          <w:lang w:val="pt-BR"/>
        </w:rPr>
        <w:t>"9999"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="001608AA" w:rsidRPr="001608AA">
        <w:rPr>
          <w:rFonts w:ascii="Courier New" w:hAnsi="Courier New"/>
          <w:color w:val="008000"/>
          <w:sz w:val="20"/>
          <w:lang w:val="pt-BR"/>
        </w:rPr>
        <w:t>"Todos"</w:t>
      </w:r>
      <w:r w:rsidR="001608AA" w:rsidRPr="001608AA">
        <w:rPr>
          <w:rFonts w:ascii="Courier New" w:hAnsi="Courier New"/>
          <w:color w:val="000000"/>
          <w:sz w:val="20"/>
          <w:lang w:val="pt-BR"/>
        </w:rPr>
        <w:t>}},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52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Pr="001608AA">
        <w:rPr>
          <w:rFonts w:ascii="Courier New" w:hAnsi="Courier New"/>
          <w:color w:val="000000"/>
          <w:sz w:val="20"/>
          <w:lang w:val="pt-BR"/>
        </w:rPr>
        <w:t>: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"Amorinópolis"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"Aragarças"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"Arenópolis"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"Baliza"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Jardim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"Caiapônia"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"Diorama"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"Doverlândia"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"Fazenda Nova"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"Iporá"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"Israelândia"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"Ivolândia"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"Jaupaci"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"Jussara"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"Minei</w:t>
      </w:r>
      <w:r w:rsidRPr="001608AA">
        <w:rPr>
          <w:rFonts w:ascii="Courier New" w:hAnsi="Courier New"/>
          <w:color w:val="008000"/>
          <w:sz w:val="20"/>
          <w:lang w:val="pt-BR"/>
        </w:rPr>
        <w:t>ros"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"Moiporá"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"Montes Claros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"1565"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"Palestina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"Piranhas"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Fé de Goiás"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Rita do Araguaia"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"MG"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31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Pr="001608AA">
        <w:rPr>
          <w:rFonts w:ascii="Courier New" w:hAnsi="Courier New"/>
          <w:color w:val="000000"/>
          <w:sz w:val="20"/>
          <w:lang w:val="pt-BR"/>
        </w:rPr>
        <w:t>: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"Abadia dos Dourados"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"Abaeté"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"Abre Campo"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"Acaiaca"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"Açucena"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"Água Boa"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"Água Comprida"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"Aguanil"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"Águas Formosas"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"Aimorés"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"Aiuruoca"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"Alagoa"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"Albertina"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"Além Paraíba"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"Alfen</w:t>
      </w:r>
      <w:r w:rsidRPr="001608AA">
        <w:rPr>
          <w:rFonts w:ascii="Courier New" w:hAnsi="Courier New"/>
          <w:color w:val="008000"/>
          <w:sz w:val="20"/>
          <w:lang w:val="pt-BR"/>
        </w:rPr>
        <w:t>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"0163"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"Alfredo Vasconcelos"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"Almenara"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"Alpercata"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"Alpinópolis"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"Alterosa"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"Alto Caparaó"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"Alto Rio Doce"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"Alvarenga"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"Alvinópolis"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"Alvorada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"Amparo do Serra"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"Andradas"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"Cachoeira de Pajeú"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"Andrelândia"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"Angelândia"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"Antônio Carlos"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"Antônio Dias"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"Antôni</w:t>
      </w:r>
      <w:r w:rsidRPr="001608AA">
        <w:rPr>
          <w:rFonts w:ascii="Courier New" w:hAnsi="Courier New"/>
          <w:color w:val="008000"/>
          <w:sz w:val="20"/>
          <w:lang w:val="pt-BR"/>
        </w:rPr>
        <w:t>o Prado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"Araçaí"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"Aracitaba"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"Arantina"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"Araponga"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"Arapuá"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"Araújos"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"Araxá"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"Arceburgo"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"Arcos"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"Argirita"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"Aricanduva"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"Arinos"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"Astolfo Dutra"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"Ataléia"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"Augusto de Lima"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"Baependi"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"Baldim"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"Bambuí"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"Bandeira"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"Bandeira do Sul"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"Barão de Cocais"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"Barão do Monte Alto"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</w:t>
      </w:r>
      <w:r w:rsidRPr="001608AA">
        <w:rPr>
          <w:rFonts w:ascii="Courier New" w:hAnsi="Courier New"/>
          <w:color w:val="6026A4"/>
          <w:sz w:val="20"/>
          <w:lang w:val="pt-BR"/>
        </w:rPr>
        <w:t>"0560"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"Barbacena"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"Barra Longa"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"Barroso"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"Bela Vista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"Belmiro Braga"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"Belo Horizonte"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"Belo Oriente"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"Belo Vale"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"Berilo"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"Bertópolis"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"0663"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"Unknown (0663)"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"0667"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"Unknown (0667)"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"Betim"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"Bias Fortes"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"Bicas"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"Biquinhas"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"Boa Esperança"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"Bocaina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Despacho"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Jardim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Jesus da Penha"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Jesus do Amparo"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Jesus do Galho"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Repouso"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"Bom Sucesso"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"Bonfim"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"Bonfinópolis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"Bonito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"Borda da Mata"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"Botelhos"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"Botumirim"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"Brasília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"Brás Pires"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"Braúnas"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"Brazópolis"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"Brumadinho"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"Bueno Brandão"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"Buenópolis"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"Bugre"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"Buritis"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"Cabeceira Grande"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"Cabo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"Cachoeira da Prata"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"Cachoeira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"Caetanópolis"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"Caeté"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"Caiana"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"Cajuri"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"Caldas"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"Camacho"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"Camanducaia"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"Cambuí"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"Cambuquira"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"Campanário"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"Campanha"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"Campestre"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 Azul"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 Belo"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 do Meio"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 Florido"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"Campos Gerais"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"Cana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"Candeias"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"Cantagalo"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"Capa</w:t>
      </w:r>
      <w:r w:rsidRPr="001608AA">
        <w:rPr>
          <w:rFonts w:ascii="Courier New" w:hAnsi="Courier New"/>
          <w:color w:val="008000"/>
          <w:sz w:val="20"/>
          <w:lang w:val="pt-BR"/>
        </w:rPr>
        <w:t>raó"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"Capela Nova"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"Capelinha"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"Capetinga"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"Capim Branco"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"Capitólio"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"Caputira"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"Caranaíba"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"Carandaí"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"Carangola"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"Carbonita"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"Careaçu"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"Carlos Chagas"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"Carmésia"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"Carmo da Cachoeira"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"Carmo da Mata"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"Carmo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"Carmo do Cajuru"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"Carmo do Rio Claro"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"Carmópolis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"Carrancas"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</w:t>
      </w:r>
      <w:r w:rsidRPr="001608AA">
        <w:rPr>
          <w:rFonts w:ascii="Courier New" w:hAnsi="Courier New"/>
          <w:color w:val="6026A4"/>
          <w:sz w:val="20"/>
          <w:lang w:val="pt-BR"/>
        </w:rPr>
        <w:t>"1470"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"Carvalhópolis"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"Carvalhos"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"Casa Grande"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"Cássia"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da Barra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"Cataguases"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"Catas Altas"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"Catas Altas da Noruega"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"Catuji"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"Caxambu"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"Cedro do Abaeté"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"Central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"Chácara"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"Chalé"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"Chapada do Norte"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"Chapada Gaúcha"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"Chiador"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"Cipotânea"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"Claraval"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"Cláudio"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"Coimbra"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</w:t>
      </w:r>
      <w:r w:rsidRPr="001608AA">
        <w:rPr>
          <w:rFonts w:ascii="Courier New" w:hAnsi="Courier New"/>
          <w:color w:val="6026A4"/>
          <w:sz w:val="20"/>
          <w:lang w:val="pt-BR"/>
        </w:rPr>
        <w:t>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"Coluna"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"Comendador Gomes"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"Comercinho"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da Aparecida"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das Pedras"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das Alagoas"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de Ipanema"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do Mato Dentro"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do Pará"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do Rio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"Conceição dos Ouros"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"1790"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"Congonhal"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"Congonhas"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"Congonhas do Norte"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"Conquista"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"Conselheiro Lafaiete"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"Conselheiro Pena"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"Consolação"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"Contagem"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"1870"</w:t>
      </w:r>
      <w:r w:rsidRPr="001608AA">
        <w:rPr>
          <w:rFonts w:ascii="Courier New" w:hAnsi="Courier New"/>
          <w:color w:val="000000"/>
          <w:sz w:val="20"/>
          <w:lang w:val="pt-BR"/>
        </w:rPr>
        <w:t>: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008000"/>
          <w:sz w:val="20"/>
          <w:lang w:val="pt-BR"/>
        </w:rPr>
        <w:t>"Coqueiral"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"Coração de Jesus"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"Cordisburgo"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"Cordislândia"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"Corinto"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"Coroaci"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"Coromandel"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"Coronel Fabriciano"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"Coronel Murta"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"Coronel Pacheco"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"Coronel Xavier Chaves"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"Córrego Danta"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"Córrego do Bom Jesus"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"1995"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"Córrego Fundo"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"Córrego Novo"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"Couto de Magalhães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"Crisólita"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"Cristais"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"Cristália"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"Cristiano Otoni"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"Cristi</w:t>
      </w:r>
      <w:r w:rsidRPr="001608AA">
        <w:rPr>
          <w:rFonts w:ascii="Courier New" w:hAnsi="Courier New"/>
          <w:color w:val="008000"/>
          <w:sz w:val="20"/>
          <w:lang w:val="pt-BR"/>
        </w:rPr>
        <w:t>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"Crucilândia"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"Cruzeiro da Fortaleza"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"Cruzília"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"2083"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"Cuparaque"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"2087"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"Curral de Dentro"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"Curvelo"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"Datas"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"Delfim Moreira"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"Delfinópolis"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"Delta"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"Descoberto"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"Desterro de Entre Rios"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"Desterro do Melo"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"Diamantina"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"Diogo de Vasconcelos"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"Dionísio"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"Divinésia"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"Divino das Laranjeiras"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"Divinolândia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"Divisa Alegre"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"Divisa Nova"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"Divisópolis"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"2247"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"Dom Bosco"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"Dom Cavati"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"Dom Joaquim"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"Dom</w:t>
      </w:r>
      <w:r w:rsidRPr="001608AA">
        <w:rPr>
          <w:rFonts w:ascii="Courier New" w:hAnsi="Courier New"/>
          <w:color w:val="008000"/>
          <w:sz w:val="20"/>
          <w:lang w:val="pt-BR"/>
        </w:rPr>
        <w:t xml:space="preserve"> Silvério"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"Dom Viçoso"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"Dona Euzébia"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"Dores de Campos"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"Dores de Guanhães"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"Dores do Indaiá"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"Dores do Turvo"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"Doresópolis"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"Douradoquara"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"2352"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"Durandé"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"Elói Mendes"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"Engenheiro Caldas"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"Entre Folhas"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"Entre Rios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"Ervália"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"Esmeraldas"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"Espera Feliz"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"Espírito Santo do Dourado"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"Estiva"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"Estrela Dalva"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"Estrela do Indaiá</w:t>
      </w:r>
      <w:r w:rsidRPr="001608AA">
        <w:rPr>
          <w:rFonts w:ascii="Courier New" w:hAnsi="Courier New"/>
          <w:color w:val="008000"/>
          <w:sz w:val="20"/>
          <w:lang w:val="pt-BR"/>
        </w:rPr>
        <w:t>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"Eugenópolis"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"Ewbank da Câmara"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"Extrema"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"Fama"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"Faria Lemos"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"Felício dos Santos"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Gonçalo do Rio Preto"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"Felisburgo"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"Felixlândia"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"Fernandes Tourinho"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"Ferros"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"2595"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"Fervedouro"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"Florestal"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"Formiga"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"Formoso"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"Fortaleza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"Fortuna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"Francisco Badaró"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"Franciscópolis"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"Frei Gaspar"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"2690"</w:t>
      </w:r>
      <w:r w:rsidRPr="001608AA">
        <w:rPr>
          <w:rFonts w:ascii="Courier New" w:hAnsi="Courier New"/>
          <w:color w:val="000000"/>
          <w:sz w:val="20"/>
          <w:lang w:val="pt-BR"/>
        </w:rPr>
        <w:t>: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008000"/>
          <w:sz w:val="20"/>
          <w:lang w:val="pt-BR"/>
        </w:rPr>
        <w:t>"Frei Inocêncio"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"2695"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"Frei Lagonegro"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"Fronteira"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"Fronteira dos Vales"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"2707"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"Fruta de Leite"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"Funilândia"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"Galiléia"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"2733"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"Gameleiras"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"Glaucilândia"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"2737"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"Goiabeira"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"2738"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"Goianá"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"Gonçalves"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"Gonzaga"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"Gouveia"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"Governador Valadares"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"Grão Mogol"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"2790"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"Grupiara"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"Guanhães"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"Guapé"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"Guaraciaba"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"Guaranésia"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"Guarani"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</w:t>
      </w:r>
      <w:r w:rsidRPr="001608AA">
        <w:rPr>
          <w:rFonts w:ascii="Courier New" w:hAnsi="Courier New"/>
          <w:color w:val="6026A4"/>
          <w:sz w:val="20"/>
          <w:lang w:val="pt-BR"/>
        </w:rPr>
        <w:t>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"Guarará"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"Guarda-Mor"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"Guaxupé"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"Guidoval"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"Guimarânia"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"Guiricema"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"Heliodora"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"Iapu"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"Ibertioga"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"Ibiá"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"Ibiaí"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"Ibiraci"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"Ibirité"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"2990"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"Ibitiúra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"Ibituruna"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"Igarapé"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"Igaratinga"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"Iguatama"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"Ijaci"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"Ilicínea"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"Imbé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"Inconfidentes"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"3065"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"Indaiabira"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"Ingaí"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"Inhapim"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"Inhaúma"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"Inimutaba"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"Ipaba"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"Ipanema"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"Ipatinga"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"Ipuiúna"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"Itabira"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"Itabirinha"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"Itabirito"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"Itacambira"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"Itaguara"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"Itaipé"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"Itajubá"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"Itamarandiba"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"Itamarati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"Itambacuri"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"Itambé do Mato Dentro"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"Itamogi"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"Itamonte"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"Itanhandu"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"Itanhomi"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</w:t>
      </w:r>
      <w:r w:rsidRPr="001608AA">
        <w:rPr>
          <w:rFonts w:ascii="Courier New" w:hAnsi="Courier New"/>
          <w:color w:val="008000"/>
          <w:sz w:val="20"/>
          <w:lang w:val="pt-BR"/>
        </w:rPr>
        <w:t>tapecerica"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"Itapeva"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"Itatiaiuçu"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"Itaú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"Itaúna"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"Itaverava"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"Itueta"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"Itumirim"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"Itutinga"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"Jaboticatubas"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"Jacinto"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"Jacuí"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"Jacutinga"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"Jaguaraçu"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"Japaraíba"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"Japonvar"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"Jeceaba"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"Jenipapo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"Jequeri"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"Jequitibá"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"Jesuânia"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"Joanésia"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"João Monlevade"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"Joaquim Felício"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"Jordânia"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"3652"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"José Gonçalves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"José Raydan"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"3657"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"Josenópolis"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União"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"3665"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"Juatuba"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"Juiz de Fora"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"Juramento"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"Juruaia"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"3695"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"Juvenília"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"Ladainha"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"Lagoa da Prata"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"Lagoa dos Patos"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"Lagoa Dourada"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"Lagoa Santa"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"Lajinha"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"Lambari"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"3790"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"Lamim"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"Laranjal"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"Lavras"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</w:t>
      </w:r>
      <w:r w:rsidRPr="001608AA">
        <w:rPr>
          <w:rFonts w:ascii="Courier New" w:hAnsi="Courier New"/>
          <w:color w:val="6026A4"/>
          <w:sz w:val="20"/>
          <w:lang w:val="pt-BR"/>
        </w:rPr>
        <w:t>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"Leandro Ferreira"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"Leme do Prado"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"Leopoldina"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"Liberdade"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"Lima Duarte"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"3865"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"Lontra"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"3867"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"Luisburgo"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"3868"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"Luislândia"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"Luminárias"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"Luz"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"Machacalis"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"Machado"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"Madre de Deus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"Malacacheta"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"Mamonas"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"Manhuaçu"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"Manhumirim"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"Mantena"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"Maravilhas"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 de Espanha"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"3990"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"Maria da Fé"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"Mariana"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"Mari</w:t>
      </w:r>
      <w:r w:rsidRPr="001608AA">
        <w:rPr>
          <w:rFonts w:ascii="Courier New" w:hAnsi="Courier New"/>
          <w:color w:val="008000"/>
          <w:sz w:val="20"/>
          <w:lang w:val="pt-BR"/>
        </w:rPr>
        <w:t>lac"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"Mário Campos"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"Maripá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"Marliéria"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"Marmelópolis"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"Martinho Campos"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"4053"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"Martins Soares"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"Mata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"Materlândia"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"Mateus Leme"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"Matias Barbosa"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"Matipó"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"Matozinhos"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"Matutina"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"Medeiros"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"Mendes Pimentel"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"Mercês"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"Mesquita"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"Minas Novas"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"Minduri"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"Mirabela"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"Miradouro"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"Miraí"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</w:t>
      </w:r>
      <w:r w:rsidRPr="001608AA">
        <w:rPr>
          <w:rFonts w:ascii="Courier New" w:hAnsi="Courier New"/>
          <w:color w:val="6026A4"/>
          <w:sz w:val="20"/>
          <w:lang w:val="pt-BR"/>
        </w:rPr>
        <w:t>"4225"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"Miravânia"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"Moeda"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"Moema"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"Monjolos"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"Monsenhor Paulo"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"Montalvânia"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 Belo"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 Formoso"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 Santo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 Sião"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"Montezuma"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"Morada Nova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"Morro da Garça"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"Morro do Pilar"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"Munhoz"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"Muriaé"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"Mutum"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"Muzambinho"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"Nacip Raydan"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"Nanuque"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"Naque"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"4437"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"Natalândia"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"4440"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"Natércia"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"Nazareno"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"Nepomuceno"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"4465"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"Ninheira"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"4467"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Belém"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Era"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Lima"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Módica"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Resende"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Serrana"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"Novo Cruzeiro"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"Novo Oriente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"4537"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"Novorizonte"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"Olaria"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"Olhos-d'Água"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"Olímpio Noronha"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"Oliveira"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"Oliveira Fortes"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"Onça de Pitangui"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"Oratórios"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"4587"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"Orizânia"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"Ouro B</w:t>
      </w:r>
      <w:r w:rsidRPr="001608AA">
        <w:rPr>
          <w:rFonts w:ascii="Courier New" w:hAnsi="Courier New"/>
          <w:color w:val="008000"/>
          <w:sz w:val="20"/>
          <w:lang w:val="pt-BR"/>
        </w:rPr>
        <w:t>ranco"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"Ouro Fino"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"Ouro Preto"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"Ouro Verde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"Padre Carvalho"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"Padre Paraíso"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"Paineiras"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"Pains"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"Paiva"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"Palma"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"Palmópolis"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"Papagaios"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"Pará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"Paraguaçu"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"Paraisópolis"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"Paraopeba"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"Passabém"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"Passa Quatro"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"Passa Tempo"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"Passa Vinte"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"4790"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"Passos"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"Patrocínio do Muriaé"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 xml:space="preserve">"Paula </w:t>
      </w:r>
      <w:r w:rsidRPr="001608AA">
        <w:rPr>
          <w:rFonts w:ascii="Courier New" w:hAnsi="Courier New"/>
          <w:color w:val="008000"/>
          <w:sz w:val="20"/>
          <w:lang w:val="pt-BR"/>
        </w:rPr>
        <w:t>Cândido"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"Paulistas"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"Pavão"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"Peçanha"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"Pedra Azul"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"Pedra Bonita"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"Pedra do Anta"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"Pedra do Indaiá"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"Pedra Dourada"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"Pedralva"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"Pedro Leopoldo"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"Pedro Teixeira"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"Pequeri"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"Pequi"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"Perdigão"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"Perdões"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"4995"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"Periquito"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"Pescador"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"Piau"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"Piedade de Caratinga"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"Piedade de Ponte Nova"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</w:t>
      </w:r>
      <w:r w:rsidRPr="001608AA">
        <w:rPr>
          <w:rFonts w:ascii="Courier New" w:hAnsi="Courier New"/>
          <w:color w:val="6026A4"/>
          <w:sz w:val="20"/>
          <w:lang w:val="pt-BR"/>
        </w:rPr>
        <w:t>"5030"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"Piedade do Rio Grande"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"Piedade dos Gerais"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"Pimenta"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"5053"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"Pingo-d'Água"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"5057"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"Pintópolis"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"Piracema"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"Pirajuba"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"Piranguçu"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"Piranguinho"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"Pirapetinga"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"Piraúba"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"Pitangui"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"Piumhi"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"Poço Fundo"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"Poços de Caldas"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"Pocrane"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"Pompéu"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"Ponte Nova"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"5213"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"Ponto Chique"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"Pouso Alegre"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"Pouso Alto"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"5270"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"Prados"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"Pratápolis"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"Pratinha"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"Presidente Bernardes"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"Presidente Juscelino"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"Presidente Kubitschek"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"Alto Jequitibá"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"Prudente de Morais"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"Quartel Geral"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"Queluzito"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"Raposos"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"Raul Soares"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"Recreio"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"Reduto"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"Resende Costa"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"Resplendor"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"Ressaquinha"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"Riachinho"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"Riacho dos Machados"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"Ribeirão das Neves"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"Ribeirão V</w:t>
      </w:r>
      <w:r w:rsidRPr="001608AA">
        <w:rPr>
          <w:rFonts w:ascii="Courier New" w:hAnsi="Courier New"/>
          <w:color w:val="008000"/>
          <w:sz w:val="20"/>
          <w:lang w:val="pt-BR"/>
        </w:rPr>
        <w:t>ermelho"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Acima"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Casca"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Doce"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do Prado"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Espera"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Manso"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Novo"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Paranaíba"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Pardo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Piracicaba"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Pomba"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Preto"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Vermelho"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"Ritápolis"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"Rochedo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"Rodeiro"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"Romaria"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"Rosário da Limeira"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"Rubelita"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"Sabará"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"5680"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"Sabinópolis"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"5700"</w:t>
      </w:r>
      <w:r w:rsidRPr="001608AA">
        <w:rPr>
          <w:rFonts w:ascii="Courier New" w:hAnsi="Courier New"/>
          <w:color w:val="000000"/>
          <w:sz w:val="20"/>
          <w:lang w:val="pt-BR"/>
        </w:rPr>
        <w:t>: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008000"/>
          <w:sz w:val="20"/>
          <w:lang w:val="pt-BR"/>
        </w:rPr>
        <w:t>"Salinas"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"Salto da Divisa"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Bárbara"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Bárbara do Leste"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"5727"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Bárbara do Monte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Bárbara do Tugúrio"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"5733"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Cruz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"5737"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Cruz de Salinas"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Cruz do Escalvado"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Efigênia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Fé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Juliana"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Luzia"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"5790"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Margarida"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Maria de Itabira"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Maria do Salto"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Maria do Suaçuí"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</w:t>
      </w:r>
      <w:r w:rsidRPr="001608AA">
        <w:rPr>
          <w:rFonts w:ascii="Courier New" w:hAnsi="Courier New"/>
          <w:color w:val="6026A4"/>
          <w:sz w:val="20"/>
          <w:lang w:val="pt-BR"/>
        </w:rPr>
        <w:t>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da Vargem"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de Cataguases"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de Pirapama"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do Deserto"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do Garambéu"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do Jacaré"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do Manhuaçu"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"5895"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do Paraíso"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do Riacho"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"Santana dos Montes"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Rita de Caldas"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Rita de Jacutinga"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Rita de Ibitipoca"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Rita do Itueto"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Rita do Sapucaí"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"5990"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Amparo"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Aventureiro"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Grama"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Itambé"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Jacinto"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Monte"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Antônio do Rio Abaixo"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 Hipólito"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"Santos Dumont"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Bento Abade"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Brás do Suaçuí"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"6095"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Domingos das Dores"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Domingos do Prata"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Félix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Francisco de Paula"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Francisco de Sales"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Francisco do Glória"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Geraldo"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Geraldo da Piedade"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Gonçalo do Pará"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Gonçalo do Rio Abaixo"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Gonçalo do Sapucaí"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Batista do Glória"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da Lagoa"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da Mata"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da Ponte"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del Rei"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do Manhuaçu"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"6257"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do Manteninha"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do Oriente"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</w:t>
      </w:r>
      <w:r w:rsidRPr="001608AA">
        <w:rPr>
          <w:rFonts w:ascii="Courier New" w:hAnsi="Courier New"/>
          <w:color w:val="6026A4"/>
          <w:sz w:val="20"/>
          <w:lang w:val="pt-BR"/>
        </w:rPr>
        <w:t>"6265"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do Pacuí"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do Paraíso"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Evangelista"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João Nepomuceno"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"6292"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Joaquim de Bicas"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"6294"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da Barra"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"6295"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da Lapa"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da Safira"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da Varginha"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do Alegre"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do Divino"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do Goiabal"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do Jacuri"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José do Mantimento"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Lourenço"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Miguel do Anta"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Pedro da União"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Pedro dos Ferros"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Pedro do Suaçuí"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Romão"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Roque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Sebastião da Bela Vista"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"6443"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Sebastião da Vargem Alegre"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</w:t>
      </w:r>
      <w:r w:rsidRPr="001608AA">
        <w:rPr>
          <w:rFonts w:ascii="Courier New" w:hAnsi="Courier New"/>
          <w:color w:val="6026A4"/>
          <w:sz w:val="20"/>
          <w:lang w:val="pt-BR"/>
        </w:rPr>
        <w:t>447"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Sebastião do Anta"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Sebastião do Maranhão"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Sebastião do Oeste"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Sebastião do Paraíso"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Sebastião do Rio Preto"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Sebastião do Rio Verde"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Tiago"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Tomás de Aquino"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Tomé das Letras"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Vicente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"Sapucaí-Mirim"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"Sardoá"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"6553"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"Sarzedo"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"Setubinha"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"6556"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"Sem-Peixe"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"6557"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"Senador Amaral"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"Senador Cortes"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"Senador Firmino"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"Senador José Bento"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"6590"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"Senador Modestino Gonçalves"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"Senhora de Oliveira"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"Senhora do Porto"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"Senhora dos Remédios"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"Sericita"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"Seritinga"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</w:t>
      </w:r>
      <w:r w:rsidRPr="001608AA">
        <w:rPr>
          <w:rFonts w:ascii="Courier New" w:hAnsi="Courier New"/>
          <w:color w:val="6026A4"/>
          <w:sz w:val="20"/>
          <w:lang w:val="pt-BR"/>
        </w:rPr>
        <w:t>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"Serra Azul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"Serra da Saudade"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"Serra dos Aimorés"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"Serrania"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"6695"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"Serranópolis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"Serranos"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"Serro"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"Sete Lagoas"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"Silveirânia"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"Silvianópolis"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"Simão Pereira"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"Simonésia"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"Sobrália"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"Soledade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"6790"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"Tabuleiro"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"Taiobeiras"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"Taparuba"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"Tapiraí"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"Taquaraçu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"Tarumirim"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"Teixeiras"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"Teó</w:t>
      </w:r>
      <w:r w:rsidRPr="001608AA">
        <w:rPr>
          <w:rFonts w:ascii="Courier New" w:hAnsi="Courier New"/>
          <w:color w:val="008000"/>
          <w:sz w:val="20"/>
          <w:lang w:val="pt-BR"/>
        </w:rPr>
        <w:t>filo Otoni"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"Timóteo"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"Tiradentes"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"6890"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"Tiros"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"Tocantins"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"Tocos do Moji"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"Toledo"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"Tombos"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"Três Corações"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"Três Marias"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"Três Pontas"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"Tumiritinga"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"Turmalina"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"Turvolândia"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"6990"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"Ubá"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"Ubaí"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"7005"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"Ubaporanga"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"Umburatiba"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"7043"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"União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"7047"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"Uruana de Minas"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"Urucânia"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"7052"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"Urucuia"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"7057"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"Vargem Alegre"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</w:t>
      </w:r>
      <w:r w:rsidRPr="001608AA">
        <w:rPr>
          <w:rFonts w:ascii="Courier New" w:hAnsi="Courier New"/>
          <w:color w:val="6026A4"/>
          <w:sz w:val="20"/>
          <w:lang w:val="pt-BR"/>
        </w:rPr>
        <w:t>"7060"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"Vargem Bonita"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"7065"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"Vargem Grande do Rio Pardo"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"Varginha"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"Varzelândia"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"7107"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"Veredinha"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"Vermelho Novo"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"Vespasiano"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"Viçosa"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"Vieiras"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"Mathias Lobato"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"Virgem da Lapa"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"Virgínia"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"Virginópolis"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"7190"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"Virgolândia"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"7200"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"Visconde do Rio Branco"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"Volta Grande"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"7220"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"Wenceslau Braz"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1608AA">
        <w:rPr>
          <w:rFonts w:ascii="Courier New" w:hAnsi="Courier New"/>
          <w:color w:val="6026A4"/>
          <w:sz w:val="20"/>
          <w:lang w:val="pt-BR"/>
        </w:rPr>
        <w:t>"uf"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"ibge"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694700"/>
          <w:sz w:val="20"/>
          <w:lang w:val="pt-BR"/>
        </w:rPr>
        <w:t>50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1608AA">
        <w:rPr>
          <w:rFonts w:ascii="Courier New" w:hAnsi="Courier New"/>
          <w:color w:val="6026A4"/>
          <w:sz w:val="20"/>
          <w:lang w:val="pt-BR"/>
        </w:rPr>
        <w:t>"municipios"</w:t>
      </w:r>
      <w:r w:rsidRPr="001608AA">
        <w:rPr>
          <w:rFonts w:ascii="Courier New" w:hAnsi="Courier New"/>
          <w:color w:val="000000"/>
          <w:sz w:val="20"/>
          <w:lang w:val="pt-BR"/>
        </w:rPr>
        <w:t>: {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"Água Clara"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"Alcinópolis"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"Amambai"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"Anastácio"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"0085"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"Angélica"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"0090"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"Antônio João"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"Aquidauana"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"0124"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"Aral Moreira"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"0150"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"Bandeirantes"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"Bela Vista"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"Bodoquena"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"Bonito"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"Brasilândia"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"Caarapó"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"Camapuã"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"Campo Grande"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"0280"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"Caracol"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"Corguinho"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"Coronel Sapucaia"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"Corumbá"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"Costa Rica"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"Coxim"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"0345"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"Deodápolis"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</w:t>
      </w:r>
      <w:r w:rsidRPr="001608AA">
        <w:rPr>
          <w:rFonts w:ascii="Courier New" w:hAnsi="Courier New"/>
          <w:color w:val="6026A4"/>
          <w:sz w:val="20"/>
          <w:lang w:val="pt-BR"/>
        </w:rPr>
        <w:t>348"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"Dois Irmãos do Buriti"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"Douradina"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"Dourados"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"0375"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"Eldorado"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"Fátima do Sul"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"0390"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"Figueirão"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"Glória de Dourados"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"Guia Lopes da Laguna"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"Iguatemi"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"Itaporã"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"Itaquiraí"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"Ivinhema"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"Japorã"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"0490"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"Jaraguari"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"Jardim"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"Jateí"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"0515"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"Juti"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"Ladário"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"Laguna Carapã"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"Maracaju"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"Miranda"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"0568"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"Mundo Novo"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         </w:t>
      </w:r>
      <w:r w:rsidRPr="001608AA">
        <w:rPr>
          <w:rFonts w:ascii="Courier New" w:hAnsi="Courier New"/>
          <w:color w:val="6026A4"/>
          <w:sz w:val="20"/>
          <w:lang w:val="pt-BR"/>
        </w:rPr>
        <w:t>"0570"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"Naviraí"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"0580"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"Nioaque"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  <w:r w:rsidRPr="001608AA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"0600"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"Nova Alvorada do Sul"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"0625"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"Novo Horizonte do Sul"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"0627"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"Paraíso das Águas"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"0635"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"Paranhos"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"Pedro Gomes"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"0660"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"Ponta Porã"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"0690"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"Porto Murtinho"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"0710"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"Ribas do Rio Pardo"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"0720"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Brilhante"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"0730"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Negro"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"Rio Verde de Mato Grosso"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"0750"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"Rochedo"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"0755"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"Santa Rita do Pardo"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"0769"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"São Gabriel do Oeste"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"0770"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"Sete Quedas"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"0790"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"Sidrolândia"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"0793"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"Sonora"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"0795"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"Tacuru"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"0800</w:t>
      </w:r>
      <w:r w:rsidRPr="001608AA">
        <w:rPr>
          <w:rFonts w:ascii="Courier New" w:hAnsi="Courier New"/>
          <w:color w:val="6026A4"/>
          <w:sz w:val="20"/>
          <w:lang w:val="pt-BR"/>
        </w:rPr>
        <w:t>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"Terenos"</w:t>
      </w:r>
      <w:r w:rsidRPr="001608AA">
        <w:rPr>
          <w:rFonts w:ascii="Courier New" w:hAnsi="Courier New"/>
          <w:color w:val="000000"/>
          <w:sz w:val="20"/>
          <w:lang w:val="pt-BR"/>
        </w:rPr>
        <w:t>,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1608AA">
        <w:rPr>
          <w:rFonts w:ascii="Courier New" w:hAnsi="Courier New"/>
          <w:color w:val="6026A4"/>
          <w:sz w:val="20"/>
          <w:lang w:val="pt-BR"/>
        </w:rPr>
        <w:t>"0840"</w:t>
      </w:r>
      <w:r w:rsidRPr="001608AA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1608AA">
        <w:rPr>
          <w:rFonts w:ascii="Courier New" w:hAnsi="Courier New"/>
          <w:color w:val="008000"/>
          <w:sz w:val="20"/>
          <w:lang w:val="pt-BR"/>
        </w:rPr>
        <w:t>"Vicentina"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  }</w:t>
      </w:r>
      <w:r w:rsidRPr="001608AA">
        <w:rPr>
          <w:rFonts w:ascii="Courier New" w:hAnsi="Courier New"/>
          <w:color w:val="000000"/>
          <w:sz w:val="20"/>
          <w:lang w:val="pt-BR"/>
        </w:rPr>
        <w:br/>
        <w:t xml:space="preserve">  ]</w:t>
      </w:r>
      <w:r w:rsidRPr="001608AA">
        <w:rPr>
          <w:rFonts w:ascii="Courier New" w:hAnsi="Courier New"/>
          <w:color w:val="000000"/>
          <w:sz w:val="20"/>
          <w:lang w:val="pt-BR"/>
        </w:rPr>
        <w:br/>
        <w:t>}</w:t>
      </w:r>
      <w:r w:rsidRPr="001608AA">
        <w:rPr>
          <w:rFonts w:ascii="Courier New" w:hAnsi="Courier New"/>
          <w:color w:val="000000"/>
          <w:sz w:val="20"/>
          <w:lang w:val="pt-BR"/>
        </w:rPr>
        <w:br/>
      </w:r>
    </w:p>
    <w:sectPr w:rsidR="00293F7A" w:rsidRPr="001608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725571">
    <w:abstractNumId w:val="8"/>
  </w:num>
  <w:num w:numId="2" w16cid:durableId="991132180">
    <w:abstractNumId w:val="6"/>
  </w:num>
  <w:num w:numId="3" w16cid:durableId="1967000103">
    <w:abstractNumId w:val="5"/>
  </w:num>
  <w:num w:numId="4" w16cid:durableId="41640827">
    <w:abstractNumId w:val="4"/>
  </w:num>
  <w:num w:numId="5" w16cid:durableId="553077479">
    <w:abstractNumId w:val="7"/>
  </w:num>
  <w:num w:numId="6" w16cid:durableId="1761872693">
    <w:abstractNumId w:val="3"/>
  </w:num>
  <w:num w:numId="7" w16cid:durableId="253560571">
    <w:abstractNumId w:val="2"/>
  </w:num>
  <w:num w:numId="8" w16cid:durableId="2025596601">
    <w:abstractNumId w:val="1"/>
  </w:num>
  <w:num w:numId="9" w16cid:durableId="45648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8AA"/>
    <w:rsid w:val="00293F7A"/>
    <w:rsid w:val="0029639D"/>
    <w:rsid w:val="00326F90"/>
    <w:rsid w:val="00546FCB"/>
    <w:rsid w:val="00822E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41CF1"/>
  <w14:defaultImageDpi w14:val="300"/>
  <w15:docId w15:val="{F2C1C285-1AD2-4CC2-AAC5-FA025F2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822E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6534</Words>
  <Characters>37248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2026-02-23T10:00:00Z</dcterms:modified>
  <cp:category/>
</cp:coreProperties>
</file>