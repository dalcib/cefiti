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D1F5" w14:textId="77777777" w:rsidR="00487A1F" w:rsidRDefault="008C5CC2">
      <w:pPr>
        <w:pStyle w:val="Heading1"/>
      </w:pPr>
      <w:r>
        <w:t>Vassoura De Bruxa Da Mandioca</w:t>
      </w:r>
    </w:p>
    <w:p w14:paraId="67BB717A" w14:textId="26FE00EE" w:rsidR="00487A1F" w:rsidRDefault="008C5CC2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{</w:t>
      </w:r>
      <w:r>
        <w:rPr>
          <w:rFonts w:ascii="Courier New" w:hAnsi="Courier New"/>
          <w:color w:val="000000"/>
          <w:sz w:val="20"/>
        </w:rPr>
        <w:br/>
        <w:t xml:space="preserve">  </w:t>
      </w:r>
      <w:r>
        <w:rPr>
          <w:rFonts w:ascii="Courier New" w:hAnsi="Courier New"/>
          <w:color w:val="6026A4"/>
          <w:sz w:val="20"/>
        </w:rPr>
        <w:t>"praga"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"Rhizoctonia theobromae (Ceratobasidium theobromae)"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br/>
        <w:t xml:space="preserve">  </w:t>
      </w:r>
      <w:r>
        <w:rPr>
          <w:rFonts w:ascii="Courier New" w:hAnsi="Courier New"/>
          <w:color w:val="6026A4"/>
          <w:sz w:val="20"/>
        </w:rPr>
        <w:t>"status"</w:t>
      </w:r>
      <w:r>
        <w:rPr>
          <w:rFonts w:ascii="Courier New" w:hAnsi="Courier New"/>
          <w:color w:val="000000"/>
          <w:sz w:val="20"/>
        </w:rPr>
        <w:t>: [</w:t>
      </w:r>
      <w:r>
        <w:rPr>
          <w:rFonts w:ascii="Courier New" w:hAnsi="Courier New"/>
          <w:color w:val="000000"/>
          <w:sz w:val="20"/>
        </w:rPr>
        <w:br/>
        <w:t xml:space="preserve">    {</w:t>
      </w:r>
      <w:r>
        <w:rPr>
          <w:rFonts w:ascii="Courier New" w:hAnsi="Courier New"/>
          <w:color w:val="000000"/>
          <w:sz w:val="20"/>
        </w:rPr>
        <w:br/>
        <w:t xml:space="preserve">      </w:t>
      </w:r>
      <w:r>
        <w:rPr>
          <w:rFonts w:ascii="Courier New" w:hAnsi="Courier New"/>
          <w:color w:val="6026A4"/>
          <w:sz w:val="20"/>
        </w:rPr>
        <w:t>"status_fitossanitário"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"Área Com Ocorrência"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br/>
        <w:t xml:space="preserve">      </w:t>
      </w:r>
      <w:r>
        <w:rPr>
          <w:rFonts w:ascii="Courier New" w:hAnsi="Courier New"/>
          <w:color w:val="6026A4"/>
          <w:sz w:val="20"/>
        </w:rPr>
        <w:t>"estados"</w:t>
      </w:r>
      <w:r>
        <w:rPr>
          <w:rFonts w:ascii="Courier New" w:hAnsi="Courier New"/>
          <w:color w:val="000000"/>
          <w:sz w:val="20"/>
        </w:rPr>
        <w:t>: [</w:t>
      </w:r>
      <w:r>
        <w:rPr>
          <w:rFonts w:ascii="Courier New" w:hAnsi="Courier New"/>
          <w:color w:val="000000"/>
          <w:sz w:val="20"/>
        </w:rPr>
        <w:br/>
        <w:t xml:space="preserve">        {</w:t>
      </w:r>
      <w:r>
        <w:rPr>
          <w:rFonts w:ascii="Courier New" w:hAnsi="Courier New"/>
          <w:color w:val="000000"/>
          <w:sz w:val="20"/>
        </w:rPr>
        <w:br/>
        <w:t xml:space="preserve">          </w:t>
      </w:r>
      <w:r>
        <w:rPr>
          <w:rFonts w:ascii="Courier New" w:hAnsi="Courier New"/>
          <w:color w:val="6026A4"/>
          <w:sz w:val="20"/>
        </w:rPr>
        <w:t>"uf"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"AP"</w:t>
      </w:r>
      <w:r>
        <w:rPr>
          <w:rFonts w:ascii="Courier New" w:hAnsi="Courier New"/>
          <w:color w:val="000000"/>
          <w:sz w:val="20"/>
        </w:rPr>
        <w:t xml:space="preserve">, </w:t>
      </w:r>
      <w:r>
        <w:rPr>
          <w:rFonts w:ascii="Courier New" w:hAnsi="Courier New"/>
          <w:color w:val="6026A4"/>
          <w:sz w:val="20"/>
        </w:rPr>
        <w:t>"ibge"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694700"/>
          <w:sz w:val="20"/>
        </w:rPr>
        <w:t>16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6026A4"/>
          <w:sz w:val="20"/>
        </w:rPr>
        <w:t>"municipios"</w:t>
      </w:r>
      <w:r>
        <w:rPr>
          <w:rFonts w:ascii="Courier New" w:hAnsi="Courier New"/>
          <w:color w:val="000000"/>
          <w:sz w:val="20"/>
        </w:rPr>
        <w:t>: {</w:t>
      </w:r>
      <w:r>
        <w:rPr>
          <w:rFonts w:ascii="Courier New" w:hAnsi="Courier New"/>
          <w:color w:val="000000"/>
          <w:sz w:val="20"/>
        </w:rPr>
        <w:br/>
        <w:t xml:space="preserve">            </w:t>
      </w:r>
      <w:r>
        <w:rPr>
          <w:rFonts w:ascii="Courier New" w:hAnsi="Courier New"/>
          <w:color w:val="6026A4"/>
          <w:sz w:val="20"/>
        </w:rPr>
        <w:t>"0010"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"Amapá"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br/>
        <w:t xml:space="preserve">            </w:t>
      </w:r>
      <w:r>
        <w:rPr>
          <w:rFonts w:ascii="Courier New" w:hAnsi="Courier New"/>
          <w:color w:val="6026A4"/>
          <w:sz w:val="20"/>
        </w:rPr>
        <w:t>"0015"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"Pedra Branca do Amapari"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br/>
        <w:t xml:space="preserve">            </w:t>
      </w:r>
      <w:r>
        <w:rPr>
          <w:rFonts w:ascii="Courier New" w:hAnsi="Courier New"/>
          <w:color w:val="6026A4"/>
          <w:sz w:val="20"/>
        </w:rPr>
        <w:t>"0020"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"Calçoene"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br/>
        <w:t xml:space="preserve">            </w:t>
      </w:r>
      <w:r>
        <w:rPr>
          <w:rFonts w:ascii="Courier New" w:hAnsi="Courier New"/>
          <w:color w:val="6026A4"/>
          <w:sz w:val="20"/>
        </w:rPr>
        <w:t>"0050"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"Oiapoque"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br/>
        <w:t xml:space="preserve">            </w:t>
      </w:r>
      <w:r>
        <w:rPr>
          <w:rFonts w:ascii="Courier New" w:hAnsi="Courier New"/>
          <w:color w:val="6026A4"/>
          <w:sz w:val="20"/>
        </w:rPr>
        <w:t>"0055"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"Pracuúba"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br/>
        <w:t xml:space="preserve">            </w:t>
      </w:r>
      <w:r>
        <w:rPr>
          <w:rFonts w:ascii="Courier New" w:hAnsi="Courier New"/>
          <w:color w:val="6026A4"/>
          <w:sz w:val="20"/>
        </w:rPr>
        <w:t>"0070"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"Tartarugalzinho"</w:t>
      </w:r>
      <w:r>
        <w:rPr>
          <w:rFonts w:ascii="Courier New" w:hAnsi="Courier New"/>
          <w:color w:val="000000"/>
          <w:sz w:val="20"/>
        </w:rPr>
        <w:br/>
        <w:t xml:space="preserve">          }</w:t>
      </w:r>
      <w:r>
        <w:rPr>
          <w:rFonts w:ascii="Courier New" w:hAnsi="Courier New"/>
          <w:color w:val="000000"/>
          <w:sz w:val="20"/>
        </w:rPr>
        <w:br/>
        <w:t xml:space="preserve">        },</w:t>
      </w:r>
      <w:r>
        <w:rPr>
          <w:rFonts w:ascii="Courier New" w:hAnsi="Courier New"/>
          <w:color w:val="000000"/>
          <w:sz w:val="20"/>
        </w:rPr>
        <w:br/>
        <w:t xml:space="preserve">        {</w:t>
      </w:r>
      <w:r>
        <w:rPr>
          <w:rFonts w:ascii="Courier New" w:hAnsi="Courier New"/>
          <w:color w:val="6026A4"/>
          <w:sz w:val="20"/>
        </w:rPr>
        <w:t>"uf"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"PA"</w:t>
      </w:r>
      <w:r>
        <w:rPr>
          <w:rFonts w:ascii="Courier New" w:hAnsi="Courier New"/>
          <w:color w:val="000000"/>
          <w:sz w:val="20"/>
        </w:rPr>
        <w:t xml:space="preserve">, </w:t>
      </w:r>
      <w:r>
        <w:rPr>
          <w:rFonts w:ascii="Courier New" w:hAnsi="Courier New"/>
          <w:color w:val="6026A4"/>
          <w:sz w:val="20"/>
        </w:rPr>
        <w:t>"ibge"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694700"/>
          <w:sz w:val="20"/>
        </w:rPr>
        <w:t>15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6026A4"/>
          <w:sz w:val="20"/>
        </w:rPr>
        <w:t>"municipios"</w:t>
      </w:r>
      <w:r>
        <w:rPr>
          <w:rFonts w:ascii="Courier New" w:hAnsi="Courier New"/>
          <w:color w:val="000000"/>
          <w:sz w:val="20"/>
        </w:rPr>
        <w:t>: {</w:t>
      </w:r>
      <w:r>
        <w:rPr>
          <w:rFonts w:ascii="Courier New" w:hAnsi="Courier New"/>
          <w:color w:val="000000"/>
          <w:sz w:val="20"/>
        </w:rPr>
        <w:br/>
        <w:t xml:space="preserve">            </w:t>
      </w:r>
      <w:r>
        <w:rPr>
          <w:rFonts w:ascii="Courier New" w:hAnsi="Courier New"/>
          <w:color w:val="6026A4"/>
          <w:sz w:val="20"/>
        </w:rPr>
        <w:t>"0050"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"Almeirim"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br/>
        <w:t xml:space="preserve">            </w:t>
      </w:r>
      <w:r>
        <w:rPr>
          <w:rFonts w:ascii="Courier New" w:hAnsi="Courier New"/>
          <w:color w:val="6026A4"/>
          <w:sz w:val="20"/>
        </w:rPr>
        <w:t>"0510"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"Óbidos"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br/>
        <w:t xml:space="preserve">            </w:t>
      </w:r>
      <w:r>
        <w:rPr>
          <w:rFonts w:ascii="Courier New" w:hAnsi="Courier New"/>
          <w:color w:val="6026A4"/>
          <w:sz w:val="20"/>
        </w:rPr>
        <w:t>"0530"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"Oriximiná"</w:t>
      </w:r>
      <w:r>
        <w:rPr>
          <w:rFonts w:ascii="Courier New" w:hAnsi="Courier New"/>
          <w:color w:val="000000"/>
          <w:sz w:val="20"/>
        </w:rPr>
        <w:br/>
        <w:t xml:space="preserve">          }</w:t>
      </w:r>
      <w:r>
        <w:rPr>
          <w:rFonts w:ascii="Courier New" w:hAnsi="Courier New"/>
          <w:color w:val="000000"/>
          <w:sz w:val="20"/>
        </w:rPr>
        <w:br/>
        <w:t xml:space="preserve">        }</w:t>
      </w:r>
      <w:r>
        <w:rPr>
          <w:rFonts w:ascii="Courier New" w:hAnsi="Courier New"/>
          <w:color w:val="000000"/>
          <w:sz w:val="20"/>
        </w:rPr>
        <w:br/>
        <w:t xml:space="preserve">      ]</w:t>
      </w:r>
      <w:r>
        <w:rPr>
          <w:rFonts w:ascii="Courier New" w:hAnsi="Courier New"/>
          <w:color w:val="000000"/>
          <w:sz w:val="20"/>
        </w:rPr>
        <w:br/>
        <w:t xml:space="preserve">    }</w:t>
      </w:r>
      <w:r>
        <w:rPr>
          <w:rFonts w:ascii="Courier New" w:hAnsi="Courier New"/>
          <w:color w:val="000000"/>
          <w:sz w:val="20"/>
        </w:rPr>
        <w:br/>
        <w:t xml:space="preserve">  ]</w:t>
      </w:r>
      <w:r>
        <w:rPr>
          <w:rFonts w:ascii="Courier New" w:hAnsi="Courier New"/>
          <w:color w:val="000000"/>
          <w:sz w:val="20"/>
        </w:rPr>
        <w:br/>
        <w:t>}</w:t>
      </w:r>
      <w:r>
        <w:rPr>
          <w:rFonts w:ascii="Courier New" w:hAnsi="Courier New"/>
          <w:color w:val="000000"/>
          <w:sz w:val="20"/>
        </w:rPr>
        <w:br/>
      </w:r>
    </w:p>
    <w:sectPr w:rsidR="00487A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565987">
    <w:abstractNumId w:val="8"/>
  </w:num>
  <w:num w:numId="2" w16cid:durableId="936980490">
    <w:abstractNumId w:val="6"/>
  </w:num>
  <w:num w:numId="3" w16cid:durableId="1036269185">
    <w:abstractNumId w:val="5"/>
  </w:num>
  <w:num w:numId="4" w16cid:durableId="1407803181">
    <w:abstractNumId w:val="4"/>
  </w:num>
  <w:num w:numId="5" w16cid:durableId="2108118518">
    <w:abstractNumId w:val="7"/>
  </w:num>
  <w:num w:numId="6" w16cid:durableId="228807987">
    <w:abstractNumId w:val="3"/>
  </w:num>
  <w:num w:numId="7" w16cid:durableId="278996827">
    <w:abstractNumId w:val="2"/>
  </w:num>
  <w:num w:numId="8" w16cid:durableId="1049955662">
    <w:abstractNumId w:val="1"/>
  </w:num>
  <w:num w:numId="9" w16cid:durableId="120167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revisionView w:formatting="0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A1F"/>
    <w:rsid w:val="008C5CC2"/>
    <w:rsid w:val="00A926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5D2428"/>
  <w14:defaultImageDpi w14:val="300"/>
  <w15:docId w15:val="{40CDE4BD-5AB9-43EE-AB98-E69B32930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8C5C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Dalci Bagolin</cp:lastModifiedBy>
  <cp:revision>2</cp:revision>
  <dcterms:created xsi:type="dcterms:W3CDTF">2013-12-23T23:15:00Z</dcterms:created>
  <dcterms:modified xsi:type="dcterms:W3CDTF">2026-02-19T11:05:00Z</dcterms:modified>
  <cp:category/>
</cp:coreProperties>
</file>