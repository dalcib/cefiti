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D43C" w14:textId="77777777" w:rsidR="00E97A6C" w:rsidRPr="00596580" w:rsidRDefault="00596580">
      <w:pPr>
        <w:pStyle w:val="Heading1"/>
        <w:rPr>
          <w:lang w:val="pt-BR"/>
        </w:rPr>
      </w:pPr>
      <w:r w:rsidRPr="00596580">
        <w:rPr>
          <w:lang w:val="pt-BR"/>
        </w:rPr>
        <w:t>Hlb</w:t>
      </w:r>
    </w:p>
    <w:p w14:paraId="6A9CCDB2" w14:textId="36919785" w:rsidR="00E97A6C" w:rsidRPr="00596580" w:rsidRDefault="00596580">
      <w:pPr>
        <w:spacing w:after="0" w:line="240" w:lineRule="auto"/>
        <w:rPr>
          <w:lang w:val="pt-BR"/>
        </w:rPr>
      </w:pPr>
      <w:r w:rsidRPr="00596580">
        <w:rPr>
          <w:rFonts w:ascii="Courier New" w:hAnsi="Courier New"/>
          <w:color w:val="000000"/>
          <w:sz w:val="20"/>
          <w:lang w:val="pt-BR"/>
        </w:rPr>
        <w:t>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596580">
        <w:rPr>
          <w:rFonts w:ascii="Courier New" w:hAnsi="Courier New"/>
          <w:color w:val="6026A4"/>
          <w:sz w:val="20"/>
          <w:lang w:val="pt-BR"/>
        </w:rPr>
        <w:t>"praga"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"Candidatus liberibacter americanus e Candidatus liberibacter asiaticus"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596580">
        <w:rPr>
          <w:rFonts w:ascii="Courier New" w:hAnsi="Courier New"/>
          <w:color w:val="6026A4"/>
          <w:sz w:val="20"/>
          <w:lang w:val="pt-BR"/>
        </w:rPr>
        <w:t>"status"</w:t>
      </w:r>
      <w:r w:rsidRPr="00596580">
        <w:rPr>
          <w:rFonts w:ascii="Courier New" w:hAnsi="Courier New"/>
          <w:color w:val="000000"/>
          <w:sz w:val="20"/>
          <w:lang w:val="pt-BR"/>
        </w:rPr>
        <w:t>: [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96580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96580">
        <w:rPr>
          <w:rFonts w:ascii="Courier New" w:hAnsi="Courier New"/>
          <w:color w:val="6026A4"/>
          <w:sz w:val="20"/>
          <w:lang w:val="pt-BR"/>
        </w:rPr>
        <w:t>"estados"</w:t>
      </w:r>
      <w:r w:rsidRPr="00596580">
        <w:rPr>
          <w:rFonts w:ascii="Courier New" w:hAnsi="Courier New"/>
          <w:color w:val="000000"/>
          <w:sz w:val="20"/>
          <w:lang w:val="pt-BR"/>
        </w:rPr>
        <w:t>: [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"MG"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31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"Além Paraíba"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"Alterosa"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"Andradas"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"Araxá"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"Bambuí"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"Belo Vale"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"Betim"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Despacho"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Sucesso"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"Bonfim"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"Borda da Mata"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"Botelhos"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"Brazópolis"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"Cambuquira"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"Campanha"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"Campos Gerais"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"Cana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"Capitólio"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"Carmo da Mata"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"Carmo do Rio Claro"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"Conceição das Alagoas"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"Conceição do Rio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Xavier Chaves"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"Crucilândia"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"Divisa Nova"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"Fortaleza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"Frutal"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</w:t>
      </w:r>
      <w:r w:rsidRPr="00596580">
        <w:rPr>
          <w:rFonts w:ascii="Courier New" w:hAnsi="Courier New"/>
          <w:color w:val="6026A4"/>
          <w:sz w:val="20"/>
          <w:lang w:val="pt-BR"/>
        </w:rPr>
        <w:t>"2830"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"Guaranésia"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"Guaxupé"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"Guimarânia"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"Igarapé"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"Inconfidentes"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"Itamonte"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"Ituiutaba"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"Itumirim"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"Jeceaba"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"Lambari"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"3862"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"Limeira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"Mateus Leme"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"Medeiros"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"Minduri"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"Monsenhor Paulo"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Santo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Sião"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"Muzambinho"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"Nepomuceno"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"Oliveira"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"Ouro Fino"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"Paraguaçu"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"Patrocínio"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"Perdões"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"Piedade dos Gerais"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"Piraúba"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"Piumhi"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"Poços de Caldas"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"Pouso Alegre"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</w:t>
      </w:r>
      <w:r w:rsidRPr="00596580">
        <w:rPr>
          <w:rFonts w:ascii="Courier New" w:hAnsi="Courier New"/>
          <w:color w:val="6026A4"/>
          <w:sz w:val="20"/>
          <w:lang w:val="pt-BR"/>
        </w:rPr>
        <w:t>"5280"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Francisco de Paula"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Gonçalo do Sapucaí"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"6292"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Joaquim de Bicas"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Pedro da União"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 do Paraíso"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Tiago"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Vicente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"Serra do Salitre"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"Silvianópolis"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"Tapira"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"Tapiraí"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"Tocantins"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"Três Corações"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"Três Pontas"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"Turvolândia"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"Uberaba"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"Virgínia"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"Visconde do Rio Branco"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50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"Amambai"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"Anaurilândia"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"Angélica"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"Antônio João"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"Aparecida do Taboado"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"Batayporã"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"Caarapó"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 Grande"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Sapucaia"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"Eldorado"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"Glória de Dourados"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"Iguatemi"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"Itaquiraí"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"Ivinhema"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"Jaraguari"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"Juti"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"0568"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"Mundo Novo"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"Naviraí"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</w:t>
      </w:r>
      <w:r w:rsidRPr="00596580">
        <w:rPr>
          <w:rFonts w:ascii="Courier New" w:hAnsi="Courier New"/>
          <w:color w:val="008000"/>
          <w:sz w:val="20"/>
          <w:lang w:val="pt-BR"/>
        </w:rPr>
        <w:t>Nova Andradina"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"Paranhos"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"Ponta 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"Ribas do Rio Pardo"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Rita do Pardo"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"Sete Quedas"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"Sidrolândia"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"Tacuru"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"0797"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"Taquarussu"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"Terenos"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"Vicentina"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41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"Abatiá"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"Altônia"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"Alto Paraná"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"Alvorada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"Amaporã"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"Ampére"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"Andirá"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"Ângulo"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"Apucarana"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"Arapongas"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"Assaí"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"Assis Chateaubriand"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"Astorga"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"Atalaia"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"Bandeirantes"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</w:t>
      </w:r>
      <w:r w:rsidRPr="00596580">
        <w:rPr>
          <w:rFonts w:ascii="Courier New" w:hAnsi="Courier New"/>
          <w:color w:val="6026A4"/>
          <w:sz w:val="20"/>
          <w:lang w:val="pt-BR"/>
        </w:rPr>
        <w:t>"0270"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"Barra do Jacaré"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"Bela Vista do Paraíso"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Sucesso"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"Cafeara"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"0347"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"Cafezal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"Califórnia"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"Cambará"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"Cambé"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"Cambira"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"Cascavel"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"Centenário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"Cianorte"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"Cidade Gaúcha"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"Cornélio Procópio"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"Corumbataí do S</w:t>
      </w:r>
      <w:r w:rsidRPr="00596580">
        <w:rPr>
          <w:rFonts w:ascii="Courier New" w:hAnsi="Courier New"/>
          <w:color w:val="008000"/>
          <w:sz w:val="20"/>
          <w:lang w:val="pt-BR"/>
        </w:rPr>
        <w:t>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"Cruzeiro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"Cruzeiro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"Douradina"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"Doutor Camargo"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"Floraí"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"Floresta"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"Flórida"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"Formosa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"Foz do Iguaçu"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"Francisco Beltrão"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"Goioerê"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"Guairaçá"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"Guaporema"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"Iguaraçu"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"Inajá"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"Indianópolis"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"Itambaracá"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"Itaúna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"Ivaté"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"1160"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"Ivatuba"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"Jacarezinho"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"Jaguapitã"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"Jandaia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"Japurá"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"Jataizinho"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"Jesuítas"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"Jussara"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"Kaloré"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"Loanda"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"Lobato"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"Londrina"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"Lunardelli"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"Lupionópolis"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"Mandaguaçu"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"Mandaguari"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"Maria Helena"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"Marialva"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"Marilândia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"Marilena"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"Maringá"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"Maripá"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"Marumbi"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</w:t>
      </w:r>
      <w:r w:rsidRPr="00596580">
        <w:rPr>
          <w:rFonts w:ascii="Courier New" w:hAnsi="Courier New"/>
          <w:color w:val="6026A4"/>
          <w:sz w:val="20"/>
          <w:lang w:val="pt-BR"/>
        </w:rPr>
        <w:t>"1575"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"Mauá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"Medianeira"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"Mirador"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"Miraselva"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"Missal"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"Munhoz de Melo"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"Nossa Senhora das Graças"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Aliança do Ivaí"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América da Colina"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Esperança"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Fátima"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Londrina"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Olímpia"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"1721"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Santa Bárbara"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"Ourizona"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"Paiçandu"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"Paraíso do Norte"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"Paranacity"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"Paranavaí"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"Peabiru"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</w:t>
      </w:r>
      <w:r w:rsidRPr="00596580">
        <w:rPr>
          <w:rFonts w:ascii="Courier New" w:hAnsi="Courier New"/>
          <w:color w:val="6026A4"/>
          <w:sz w:val="20"/>
          <w:lang w:val="pt-BR"/>
        </w:rPr>
        <w:t>"1885"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"Perobal"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"Pitangueiras"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"Planaltina do Paraná"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"Planalto"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"2033"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"Prado Ferreira"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"Presidente Castelo Branco"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"Primeiro de Maio"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"Ramilândia"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"Rancho Alegre"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"Renascença"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Claro"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do Pinhal"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"Rondon"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"Sabáudia"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"Salgado Filho"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Amélia"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Cecília do Pavão"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Fé"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Inês"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I</w:t>
      </w:r>
      <w:r w:rsidRPr="00596580">
        <w:rPr>
          <w:rFonts w:ascii="Courier New" w:hAnsi="Courier New"/>
          <w:color w:val="008000"/>
          <w:sz w:val="20"/>
          <w:lang w:val="pt-BR"/>
        </w:rPr>
        <w:t>sabel do Ivaí"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Izabel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Mariana"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Mônica"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"2402"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Tereza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da Platina"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Caiuá"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Paraíso"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Inácio"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Carlos do Ivaí"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Jerônimo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do Caiuá"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do Ivaí"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Jorge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Jorge do Patrocínio"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Manoel do Paraná"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 da Amoreira"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Tomé"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</w:t>
      </w:r>
      <w:r w:rsidRPr="00596580">
        <w:rPr>
          <w:rFonts w:ascii="Courier New" w:hAnsi="Courier New"/>
          <w:color w:val="008000"/>
          <w:sz w:val="20"/>
          <w:lang w:val="pt-BR"/>
        </w:rPr>
        <w:t>Sarandi"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"Sengés"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"Sertaneja"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"Sertanópolis"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"Tamboara"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"Tapejara"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"Tapira"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"Terra Rica"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"Terra Roxa"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"Toledo"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"Umuarama"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"Uniflor"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"Wenceslau Braz"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"Xambrê"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"SC"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42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"Abelardo Luz"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"Guaraciaba"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do Cedro"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Lourenço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"Xanxerê"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"SP"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</w:t>
      </w:r>
      <w:r w:rsidRPr="00596580">
        <w:rPr>
          <w:rFonts w:ascii="Courier New" w:hAnsi="Courier New"/>
          <w:color w:val="6026A4"/>
          <w:sz w:val="20"/>
          <w:lang w:val="pt-BR"/>
        </w:rPr>
        <w:t>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35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"Adamantina"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"Adolfo"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"Aguaí"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"Águas da Prata"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"Águas de Lindóia"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"Águas de Santa Bárbara"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"Águas de São Pedro"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"Agudos"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"Alambari"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"Alfredo Marcondes"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"Altair"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"Alto Alegre"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"Alumínio"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"Álvares Florence"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"Álvares Machado"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"Álvaro de Carvalho"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"Alvinlândia"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"Americana"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"Américo Brasiliense"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"Américo de Campos"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"Amparo"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"Analândia"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"Andradina"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"Angatuba"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"Anhembi"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"Anhumas"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"Aparecida"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"Aparecida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"Apiaí"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"Araçariguama"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"Araçatuba"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"Araçoiaba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"Aramina"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"Arandu"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"Arapeí"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"Araraquara"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"Arco-Íris"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"Arealva"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"Areias"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"Areiópolis"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"Ariranha"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"Artur Nogueira"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"Arujá"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"Aspásia"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"Assis"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"Atibaia"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"Auriflama"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"Avanhandava"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"Avaré"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"Bady Bassitt"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"Balbinos"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"Bálsamo"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"Bananal"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"Barão de Antonina"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"Barbosa"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"Bariri"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"Barra Bonita"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"Barra do Chapéu"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"Barra do Turvo"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"Barretos"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"0570"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"Barueri"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"Bastos"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"Batatais"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"Bauru"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"Bebedouro"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"Bento de Abreu"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"Bernardino de Campos"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"Bertioga"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"Bilac"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"Birigui"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"Biritiba Mirim"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"Boa Esperança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"Bocaina"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"Bofete"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"Boituva"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Jesus dos Perdões"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Sucesso de Itararé"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"Boracéia"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"Borborema"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"0745"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"Borebi"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"Botucatu"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"Bragança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"Braúna"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"Brejo Alegre"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"Brodowski"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"Brotas"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"Buri"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"Buritama"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"Buritizal"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"Cabrália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"Cabreúva"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"Caçapava"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"Cachoeira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"Caconde"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"Cafelândia"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"Caiabu"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"Caieiras"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"Caiuá"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"Cajamar"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"Cajati"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"Cajobi"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"Cajuru"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"0945"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"Campina do Monte Alegre"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</w:t>
      </w:r>
      <w:r w:rsidRPr="00596580">
        <w:rPr>
          <w:rFonts w:ascii="Courier New" w:hAnsi="Courier New"/>
          <w:color w:val="6026A4"/>
          <w:sz w:val="20"/>
          <w:lang w:val="pt-BR"/>
        </w:rPr>
        <w:t>"0960"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 Limpo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"Campos do Jordão"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"Campos Novos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"Cananéia"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"Cândido Mota"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"Cândido Rodrigues"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"Canitar"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"Capão Bonito"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"Capela do 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"Capivari"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"Caraguatatuba"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"Carapicuíba"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"Cardoso"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"Casa Branca"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"Cássia dos Coqueiros"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"Castilho"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"Catanduva"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"Catiguá"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"Cedral"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"Cerqueira César"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</w:t>
      </w:r>
      <w:r w:rsidRPr="00596580">
        <w:rPr>
          <w:rFonts w:ascii="Courier New" w:hAnsi="Courier New"/>
          <w:color w:val="6026A4"/>
          <w:sz w:val="20"/>
          <w:lang w:val="pt-BR"/>
        </w:rPr>
        <w:t>"1150"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"Cerquilho"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"Cesário Lange"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"Charqueada"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"Clementina"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"Colina"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"Colômbia"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"Conchal"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"Conchas"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"Cordeirópolis"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"Coroados"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Macedo"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"Corumbataí"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"Cosmópolis"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"Cosmorama"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"Cotia"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"Cravinhos"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"Cristais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"Cruzália"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"Cruzeiro"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"Cubatão"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"Cunha"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"Descalvado"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"Diadema"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</w:t>
      </w:r>
      <w:r w:rsidRPr="00596580">
        <w:rPr>
          <w:rFonts w:ascii="Courier New" w:hAnsi="Courier New"/>
          <w:color w:val="6026A4"/>
          <w:sz w:val="20"/>
          <w:lang w:val="pt-BR"/>
        </w:rPr>
        <w:t>"1385"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"Dirce Reis"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"Divinolândia"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"Dobrada"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"Dois Córregos"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"Dolcinópolis"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"Dourado"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"Dracena"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"Duartina"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"Dumont"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"Echaporã"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"Eldorado"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"Elias Fausto"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"1492"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"Elisiário"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"Embaúba"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"Embu das Artes"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"Embu-Guaçu"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"1512"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"Emilianópolis"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"Engenheiro Coelho"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"1518"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"Espírito Santo do Pinhal"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"1519"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"Espírito Santo do Turvo"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"Estrela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</w:t>
      </w:r>
      <w:r w:rsidRPr="00596580">
        <w:rPr>
          <w:rFonts w:ascii="Courier New" w:hAnsi="Courier New"/>
          <w:color w:val="6026A4"/>
          <w:sz w:val="20"/>
          <w:lang w:val="pt-BR"/>
        </w:rPr>
        <w:t>"1530"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"Estrela do Norte"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"Euclides da Cunha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"Fartura"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"Fernandópolis"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"Fernando Prestes"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"Fernão"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"Ferraz de Vasconcelos"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"Flora Rica"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"Floreal"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"Flórida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"Florínea"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"Franca"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"Francisco Morato"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"Franco da Rocha"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"Gabriel Monteiro"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"Gália"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"Garça"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"Gastão Vidigal"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"Gavião Peixoto"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"General Salgado"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"Getulin</w:t>
      </w:r>
      <w:r w:rsidRPr="00596580">
        <w:rPr>
          <w:rFonts w:ascii="Courier New" w:hAnsi="Courier New"/>
          <w:color w:val="008000"/>
          <w:sz w:val="20"/>
          <w:lang w:val="pt-BR"/>
        </w:rPr>
        <w:t>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"Glicério"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"Guaiçara"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"Guaimbê"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"Guaíra"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"Guapiaçu"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"Guapiara"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"Guaraçaí"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"Guarani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"Guarantã"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"Guararapes"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"Guararema"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"Guaratinguetá"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"Guareí"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"Guariba"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"Guarujá"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"Guarulhos"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"Guatapará"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"Guzolândia"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"Herculândia"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"Holambra"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"1907"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"Hortolândia"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"Iacanga"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"Iacri"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"Iaras"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"Ibaté"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"Ibirarema"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"Ibiúna"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"Icém"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"Iepê"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"Igaraçu do Tietê"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"Igarapava"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"Igaratá"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"Iguape"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"Ilhabela"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"2042"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"Ilha Comprida"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"2044"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"Ilha Solteira"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"Indaiatuba"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"Indiana"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"Indiaporã"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"Inúbia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"Ipaussu"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"Iperó"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"Ipeúna"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</w:t>
      </w:r>
      <w:r w:rsidRPr="00596580">
        <w:rPr>
          <w:rFonts w:ascii="Courier New" w:hAnsi="Courier New"/>
          <w:color w:val="6026A4"/>
          <w:sz w:val="20"/>
          <w:lang w:val="pt-BR"/>
        </w:rPr>
        <w:t>"2115"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"Ipiguá"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"Iporanga"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"Ipuã"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"Iracemápolis"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"Irapuã"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"Irapuru"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"Itaberá"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"Itajobi"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"Itaju"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"Itanhaém"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"Itaoca"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"Itapecerica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"Itapetininga"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"Itapeva"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"Itapevi"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"Itapirapuã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"Itaporanga"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"Itapura"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"Itaquaquecetuba"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</w:t>
      </w:r>
      <w:r w:rsidRPr="00596580">
        <w:rPr>
          <w:rFonts w:ascii="Courier New" w:hAnsi="Courier New"/>
          <w:color w:val="6026A4"/>
          <w:sz w:val="20"/>
          <w:lang w:val="pt-BR"/>
        </w:rPr>
        <w:t>"2320"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"Itararé"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"Itariri"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"Itatiba"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"Itirapina"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"Itirapuã"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"Itobi"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"Itupeva"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"Ituverava"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"Jaborandi"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"Jaboticabal"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"Jacareí"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"Jacupiranga"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"Jaguariúna"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"Jales"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"Jambeiro"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"Jandira"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"Jardinópolis"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"Jarinu"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"Jaú"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"Jeriquara"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"Joanópolis"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"João Ramalho"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"José Bonifácio"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"Júlio Mesquita"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"Jumirim"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"Jundiaí"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"Junqueirópolis"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"Juquiá"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"Juquitiba"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"Lagoinha"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"Laranjal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"Lavínia"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"Lavrinhas"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"Leme"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"Lençóis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"Limeira"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"Lindóia"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"Lins"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"Lorena"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"Lourdes"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"Louveira"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"Lucélia"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"Lucianópolis"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"Luí</w:t>
      </w:r>
      <w:r w:rsidRPr="00596580">
        <w:rPr>
          <w:rFonts w:ascii="Courier New" w:hAnsi="Courier New"/>
          <w:color w:val="008000"/>
          <w:sz w:val="20"/>
          <w:lang w:val="pt-BR"/>
        </w:rPr>
        <w:t>s Antônio"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"Luiziânia"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"Lupércio"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"Lutécia"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"Macatuba"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"Macaubal"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"Macedônia"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"Magda"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"Mairinque"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"Mairiporã"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"Manduri"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"Marabá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"Maracaí"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"Marapoama"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"Marília"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"Martinópolis"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"Matão"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"Mendonça"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"Meridiano"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"Mesópolis"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"Miguelópolis"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"Mineiros do Tietê"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"Miracatu"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 Estrela"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"Mirandópolis"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"Mirante do Paranapanema"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"Mirassol"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"Mirassolândia"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"Mococa"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"Mogi das Cruzes"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"Mogi Guaçu"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"Mogi Mirim"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"Mombuca"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"Monções"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"Mongaguá"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</w:t>
      </w:r>
      <w:r w:rsidRPr="00596580">
        <w:rPr>
          <w:rFonts w:ascii="Courier New" w:hAnsi="Courier New"/>
          <w:color w:val="6026A4"/>
          <w:sz w:val="20"/>
          <w:lang w:val="pt-BR"/>
        </w:rPr>
        <w:t>"3120"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Alegre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Aprazível"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Azul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Castelo"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"Monteiro Lobato"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Mor"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"Morro Agudo"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"Morungaba"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"Motuca"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"Murutinga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"Nantes"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"Narandiba"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"Natividade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"Nazaré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"Neves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"Nhandeara"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"Nipoã"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Aliança"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"3282"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Campina"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"3284"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Canaã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"3286"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Castilho"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Europa"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Granada"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Guataporanga"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Independência"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</w:t>
      </w:r>
      <w:r w:rsidRPr="00596580">
        <w:rPr>
          <w:rFonts w:ascii="Courier New" w:hAnsi="Courier New"/>
          <w:color w:val="6026A4"/>
          <w:sz w:val="20"/>
          <w:lang w:val="pt-BR"/>
        </w:rPr>
        <w:t>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Luzitânia"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Odessa"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"Novo Horizonte"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"Nuporanga"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"Ocauçu"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"Óleo"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"Olímpia"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"Onda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"Oriente"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"Orindiúva"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"Orlândia"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"Osasco"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"Oscar Bressane"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"Osvaldo Cruz"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"Ourinhos"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"Ouro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"Pacaembu"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"Palestina"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"Palmares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"Palmeira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"Palmital"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</w:t>
      </w:r>
      <w:r w:rsidRPr="00596580">
        <w:rPr>
          <w:rFonts w:ascii="Courier New" w:hAnsi="Courier New"/>
          <w:color w:val="008000"/>
          <w:sz w:val="20"/>
          <w:lang w:val="pt-BR"/>
        </w:rPr>
        <w:t>anorama"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"Paraguaçu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"Paraibuna"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"Paraíso"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"Paranapanema"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"Paranapuã"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"Parapuã"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"Pardinho"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"Pariquera-Açu"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"Parisi"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"Patrocínio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"Paulicéia"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"Paulínia"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"3657"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"Paulistânia"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"Paulo de Faria"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"Pederneiras"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"Pedra Bela"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"Pedregulho"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"Pedrinhas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"Pedro de Toledo"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"Penápolis"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"Pereira Barreto"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"Peruíbe"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"Piacatu"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"Piedade"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"Pilar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"Pindamonhangaba"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"Pindorama"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"Pinhalzinho"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"Piquerobi"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"Piquete"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"Piracaia"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"Piracicaba"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"Piraju"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"Pirajuí"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"Pirangi"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"Pirapora do Bom Jesus"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"Pirapozinho"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"Pirassununga"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"Piratininga"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"Pitangueiras"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"396</w:t>
      </w:r>
      <w:r w:rsidRPr="00596580">
        <w:rPr>
          <w:rFonts w:ascii="Courier New" w:hAnsi="Courier New"/>
          <w:color w:val="6026A4"/>
          <w:sz w:val="20"/>
          <w:lang w:val="pt-BR"/>
        </w:rPr>
        <w:t>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"Planalto"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"Platina"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"Poloni"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"Pompéia"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"Pongaí"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"Pontal"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"Pontalinda"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"Pontes Gestal"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"Populina"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"Porangaba"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"Porto Feliz"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"Porto Ferreira"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"Potim"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"Potirendaba"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"Pracinha"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"Pradópolis"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"Praia Grande"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"Pratânia"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"Presidente Alves"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"Presidente Bernardes"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"Presidente Epitácio"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 xml:space="preserve">"Presidente </w:t>
      </w:r>
      <w:r w:rsidRPr="00596580">
        <w:rPr>
          <w:rFonts w:ascii="Courier New" w:hAnsi="Courier New"/>
          <w:color w:val="008000"/>
          <w:sz w:val="20"/>
          <w:lang w:val="pt-BR"/>
        </w:rPr>
        <w:t>Prudente"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"Presidente Venceslau"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"Promissão"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"Quadra"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"Quatá"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"Queiroz"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"Queluz"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"Quintana"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"Rafard"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"Rancharia"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"Redenção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"Regente Feijó"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"Reginópolis"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"Registro"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"Restinga"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Bonito"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Branco"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Corrente"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"4323"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dos Índios"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Grande"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</w:t>
      </w:r>
      <w:r w:rsidRPr="00596580">
        <w:rPr>
          <w:rFonts w:ascii="Courier New" w:hAnsi="Courier New"/>
          <w:color w:val="6026A4"/>
          <w:sz w:val="20"/>
          <w:lang w:val="pt-BR"/>
        </w:rPr>
        <w:t>"4330"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Pires"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Preto"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"Riversul"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"Rifaina"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"Rincão"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Claro"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das Pedras"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Grande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"Rosana"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"Roseira"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"Rubiácea"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"Rubinéia"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"Sabino"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"Sagres"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"Sales Oliveira"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"Salesópolis"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"Salmourão"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"Saltinho"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"4530</w:t>
      </w:r>
      <w:r w:rsidRPr="00596580">
        <w:rPr>
          <w:rFonts w:ascii="Courier New" w:hAnsi="Courier New"/>
          <w:color w:val="6026A4"/>
          <w:sz w:val="20"/>
          <w:lang w:val="pt-BR"/>
        </w:rPr>
        <w:t>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"Salto de Pirapora"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"Salto Grande"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"Sandovalina"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Adélia"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Albertina"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Bárbara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Branca"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Clara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Cruz da Conceição"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Cruz da Esperança"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Cruz das Palmeiras"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Cruz do Rio Pardo"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Ernestina"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Fé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Gertrudes"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Isabel"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Lúcia"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Maria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Merce</w:t>
      </w:r>
      <w:r w:rsidRPr="00596580">
        <w:rPr>
          <w:rFonts w:ascii="Courier New" w:hAnsi="Courier New"/>
          <w:color w:val="008000"/>
          <w:sz w:val="20"/>
          <w:lang w:val="pt-BR"/>
        </w:rPr>
        <w:t>des"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"Santana da Ponte Pensa"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"Santana de Parnaíba"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Rita d'Oeste"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Rita do Passa Quatro"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Rosa de Viterbo"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Salete"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Anastácio"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André"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da Alegria"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de Posse"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Aracanguá"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Jardim"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Pinhal"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Expedito"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"Santópolis do Aguapeí"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Bento do Sapucaí"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Be</w:t>
      </w:r>
      <w:r w:rsidRPr="00596580">
        <w:rPr>
          <w:rFonts w:ascii="Courier New" w:hAnsi="Courier New"/>
          <w:color w:val="008000"/>
          <w:sz w:val="20"/>
          <w:lang w:val="pt-BR"/>
        </w:rPr>
        <w:t>rnardo do Campo"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Caetano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Carlos"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Francisco"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da Boa Vista"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das Duas Pontes"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de Iracema"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do Pau d'Alho"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Joaquim da Barra"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da Bela Vista"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do Barreiro"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do Rio Pardo"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do Rio Preto"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dos Campos"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Lourenço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Luiz do Paraitinga"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Manuel"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Miguel Arcanjo"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Paulo"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Pedro"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Pedro do Turvo"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Roque"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 da Grama"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</w:t>
      </w:r>
      <w:r w:rsidRPr="00596580">
        <w:rPr>
          <w:rFonts w:ascii="Courier New" w:hAnsi="Courier New"/>
          <w:color w:val="6026A4"/>
          <w:sz w:val="20"/>
          <w:lang w:val="pt-BR"/>
        </w:rPr>
        <w:t>"5090"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Simão"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Vicente"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"Sarapuí"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"Sarutaiá"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"Sebastianópolis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"Serra Azul"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"Serrana"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"Serra Negra"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"Sertãozinho"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"Sete Barras"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"Severínia"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"Silveiras"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"Socorro"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"Sorocaba"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"Sud Mennucci"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"Sumaré"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"Suzano"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"Suzanápolis"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"Tabapuã"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"Tabatinga"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"Taboão da Serra"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"Taciba"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"Taguaí"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"Taiaçu"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"Taiúva"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"Tambaú"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"Tanabi"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"Tapiraí"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"Tapiratiba"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"Taquaral"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"Taquaritinga"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"Taquarituba"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"Taquarivaí"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"Tarabai"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"Tarumã"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"Tatuí"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"Taubaté"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"Tejupá"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"Teodoro Sampaio"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"Terra Roxa"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"Tietê"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"Timburi"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"Torre de Pedra"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"Torrinha"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"Trabiju"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"Tremembé"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</w:t>
      </w:r>
      <w:r w:rsidRPr="00596580">
        <w:rPr>
          <w:rFonts w:ascii="Courier New" w:hAnsi="Courier New"/>
          <w:color w:val="6026A4"/>
          <w:sz w:val="20"/>
          <w:lang w:val="pt-BR"/>
        </w:rPr>
        <w:t>"5490"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"Três Fronteiras"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"Tuiuti"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"Tupã"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"Tupi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"Turiúba"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"Turmalina"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"Ubarana"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"Ubatuba"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"Ubirajara"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"Uchoa"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"União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"Urânia"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"Urupês"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"Valentim Gentil"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"Valinhos"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"Valparaíso"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"5635"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"Vargem"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"Vargem Grande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"5645"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"Vargem Grande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"Várzea Paulista"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"Vera Cruz"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"5670</w:t>
      </w:r>
      <w:r w:rsidRPr="00596580">
        <w:rPr>
          <w:rFonts w:ascii="Courier New" w:hAnsi="Courier New"/>
          <w:color w:val="6026A4"/>
          <w:sz w:val="20"/>
          <w:lang w:val="pt-BR"/>
        </w:rPr>
        <w:t>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"Vinhedo"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"Viradouro"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"Vista Alegre do 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"5695"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"Vitória Brasil"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"Votorantim"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"Votuporanga"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"5715"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"Zacarias"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"Chavantes"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"Estiva Gerbi"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52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"0485"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 Limpo de Goiás"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"Quirinópolis"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},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96580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"Zona Tampão"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96580">
        <w:rPr>
          <w:rFonts w:ascii="Courier New" w:hAnsi="Courier New"/>
          <w:color w:val="6026A4"/>
          <w:sz w:val="20"/>
          <w:lang w:val="pt-BR"/>
        </w:rPr>
        <w:t>"estados"</w:t>
      </w:r>
      <w:r w:rsidRPr="00596580">
        <w:rPr>
          <w:rFonts w:ascii="Courier New" w:hAnsi="Courier New"/>
          <w:color w:val="000000"/>
          <w:sz w:val="20"/>
          <w:lang w:val="pt-BR"/>
        </w:rPr>
        <w:t>: [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52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"Abadiânia"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Jesus de Goiás"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"Cachoeira Alta"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"Castelândia"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"Gameleira de Goiás"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"Goianápolis"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"Gouvelândia"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"Leopoldo de Bulhões"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"Nerópolis"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"Ouro Verde de Goiás"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"Paranaiguara"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"Petrolina de Goiás"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"Pirenópolis"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</w:t>
      </w:r>
      <w:r w:rsidRPr="00596580">
        <w:rPr>
          <w:rFonts w:ascii="Courier New" w:hAnsi="Courier New"/>
          <w:color w:val="6026A4"/>
          <w:sz w:val="20"/>
          <w:lang w:val="pt-BR"/>
        </w:rPr>
        <w:t>"1880"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"Silvânia"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"2119"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"Terezópolis de Goiás"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96580">
        <w:rPr>
          <w:rFonts w:ascii="Courier New" w:hAnsi="Courier New"/>
          <w:color w:val="6026A4"/>
          <w:sz w:val="20"/>
          <w:lang w:val="pt-BR"/>
        </w:rPr>
        <w:t>"uf"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"MG"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"ibge"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694700"/>
          <w:sz w:val="20"/>
          <w:lang w:val="pt-BR"/>
        </w:rPr>
        <w:t>31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6026A4"/>
          <w:sz w:val="20"/>
          <w:lang w:val="pt-BR"/>
        </w:rPr>
        <w:t>"municipios"</w:t>
      </w:r>
      <w:r w:rsidRPr="00596580">
        <w:rPr>
          <w:rFonts w:ascii="Courier New" w:hAnsi="Courier New"/>
          <w:color w:val="000000"/>
          <w:sz w:val="20"/>
          <w:lang w:val="pt-BR"/>
        </w:rPr>
        <w:t>: {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"Abaeté"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"Abre Campo"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"Acaiaca"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"Açucena"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"Água Boa"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"Água Comprida"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"Aguanil"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"Aiuruoca"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"Alagoa"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"Albertina"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"Alfenas"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"Alpinópolis"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"Alterosa"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"Alto Rio Doce"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"Alvarenga"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"Andrelândia"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"Antônio Prado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"Araçaí"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"Araçuaí"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"Arantina"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"Arceburgo"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"Arcos"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"Areado"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"Argirita"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"Arinos"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"Astolfo Dutra"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</w:t>
      </w:r>
      <w:r w:rsidRPr="00596580">
        <w:rPr>
          <w:rFonts w:ascii="Courier New" w:hAnsi="Courier New"/>
          <w:color w:val="008000"/>
          <w:sz w:val="20"/>
          <w:lang w:val="pt-BR"/>
        </w:rPr>
        <w:t>taléia"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"Augusto de Lima"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"Baependi"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"Bambuí"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"Bandeira"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"Bandeira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"Barão de Cocais"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"Barão do Monte 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"Barbacena"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"Barra Longa"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"Barroso"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"Belo Oriente"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"Bias Fortes"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"Boa Esperança"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"Bocaina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Jardim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Jesus da Penha"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Jesus do Galho"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"Bom Repouso"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"Botumirim"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"Brasília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</w:t>
      </w:r>
      <w:r w:rsidRPr="00596580">
        <w:rPr>
          <w:rFonts w:ascii="Courier New" w:hAnsi="Courier New"/>
          <w:color w:val="6026A4"/>
          <w:sz w:val="20"/>
          <w:lang w:val="pt-BR"/>
        </w:rPr>
        <w:t>"0870"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"Brás Pires"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"Brumadinho"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"Bueno Brandão"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"Cabo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"0970"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"Cachoeira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"Caeté"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"Caiana"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"Cajuri"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"Caldas"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"Camacho"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"Camanducaia"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"Campestre"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"Campina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 Belo"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 do Meio"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 Florido"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"Campos Altos"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"Canaã"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"Cana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"Candeias"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"Capelinha"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"Capetinga"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"1245"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"Unknown (1245)"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"Capim Branco"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"Capinópolis"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"Capitão Enéas"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"Caputira"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"Caranaíba"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</w:t>
      </w:r>
      <w:r w:rsidRPr="00596580">
        <w:rPr>
          <w:rFonts w:ascii="Courier New" w:hAnsi="Courier New"/>
          <w:color w:val="008000"/>
          <w:sz w:val="20"/>
          <w:lang w:val="pt-BR"/>
        </w:rPr>
        <w:t>Carandaí"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"Carangola"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"Caratinga"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"Carbonita"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"Careaçu"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"Carlos Chagas"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"Unknown (1375)"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"Carmésia"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"Carmo da Cachoeira"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"Carmo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"Carmo do Cajuru"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"Carmo do Paranaíba"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"Carmópolis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"1455"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"Carneirinho"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"Carrancas"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"Carvalhópolis"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"Carvalhos"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"Cássia"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"Conceição da Barra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"Cataguases"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"Caxambu"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"Cen</w:t>
      </w:r>
      <w:r w:rsidRPr="00596580">
        <w:rPr>
          <w:rFonts w:ascii="Courier New" w:hAnsi="Courier New"/>
          <w:color w:val="008000"/>
          <w:sz w:val="20"/>
          <w:lang w:val="pt-BR"/>
        </w:rPr>
        <w:t>tral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"Chácara"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"Chalé"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"Chapada do Norte"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"Chiador"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"Cipotânea"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"Claraval"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"Claro dos Poções"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"Cláudio"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"Coimbra"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"Coluna"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"Comendador Gomes"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"Comercinho"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"Conceição das Pedras"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"Conceição de Ipanema"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"Conceição do Mato Dentro"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"Conquista"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"Conselheiro Lafaiete"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"Conselheiro Pena"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"Contagem"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"Coqueiral"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</w:t>
      </w:r>
      <w:r w:rsidRPr="00596580">
        <w:rPr>
          <w:rFonts w:ascii="Courier New" w:hAnsi="Courier New"/>
          <w:color w:val="6026A4"/>
          <w:sz w:val="20"/>
          <w:lang w:val="pt-BR"/>
        </w:rPr>
        <w:t>"1880"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"Coração de Jesus"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"1890"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"Cordisburgo"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"Cordislândia"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"Corinto"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"Coroaci"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"Coromandel"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Fabriciano"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Murta"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Pacheco"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"Coronel Xavier Chaves"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"1980"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"Córrego Danta"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"Couto de Magalhães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"Cristais"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"Cristália"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"Cristiano Otoni"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"Cristina"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"Cruzeiro da Fortaleza"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"Cruzília"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"Delfim Moreira"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"2125"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"Delta"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</w:t>
      </w:r>
      <w:r w:rsidRPr="00596580">
        <w:rPr>
          <w:rFonts w:ascii="Courier New" w:hAnsi="Courier New"/>
          <w:color w:val="6026A4"/>
          <w:sz w:val="20"/>
          <w:lang w:val="pt-BR"/>
        </w:rPr>
        <w:t>"2140"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"Desterro de Entre Rios"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"Divinésia"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"Divino das Laranjeiras"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"Divinolândia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"Divisa Nova"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"Dom Joaquim"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"Dom Silvério"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"Dom Viçoso"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"Dona Euzébia"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"Dores de Guanhães"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"Dores do Indaiá"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"Dores do Turvo"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"Doresópolis"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"Douradoquara"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"Elói Mendes"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"2390"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"Entre Rios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"Esmeraldas"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"Espírito Santo do Dourado"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"Estiva"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"Estre</w:t>
      </w:r>
      <w:r w:rsidRPr="00596580">
        <w:rPr>
          <w:rFonts w:ascii="Courier New" w:hAnsi="Courier New"/>
          <w:color w:val="008000"/>
          <w:sz w:val="20"/>
          <w:lang w:val="pt-BR"/>
        </w:rPr>
        <w:t>la do Indaiá"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"Estrela do Sul"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"Eugenópolis"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"Ewbank da Câmara"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"Extrema"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"Faria Lemos"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"Felício dos Santos"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"Felisburgo"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"Felixlândia"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"Fernandes Tourinho"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"Ferros"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"Florestal"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"Formiga"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"Formoso"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"Fortuna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"Francisco Badaró"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"Francisco Dumont"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"Frei Gaspar"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"Frei Inocêncio"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"Fronteira"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"Funilândia"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"Galiléia"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"Gonçalves"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"Gonzaga"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"Gouveia"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"Grão Mogol"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"Grupiara"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"Guanhães"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"Guapé"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"Guarani"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"Guarará"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"Guarda-Mor"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"Guidoval"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"Guiricema"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"Gurinhatã"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"Heliodora"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"Iapu"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"Ibiraci"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"Ibirité"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"2990"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"Ibitiúra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"Ibituruna"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"Iguatama"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"Ijaci"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"Ilicínea"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"Indianópolis"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"Ipuiúna"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"Iraí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"3190"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"Itabirito"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"Itaguara"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"Itamogi"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"Itanhandu"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"Itapagipe"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"Itapecerica"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"Itatiaiuçu"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"3375"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"Itaú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"Itaúna"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"Iturama"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"Itutinga"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"Jacuí"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"Jacutinga"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"3590"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"Jesuânia"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"3665"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"Juatuba"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"Juruaia"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"3740"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"Lagoa Dourada"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"Lavras"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"Leo</w:t>
      </w:r>
      <w:r w:rsidRPr="00596580">
        <w:rPr>
          <w:rFonts w:ascii="Courier New" w:hAnsi="Courier New"/>
          <w:color w:val="008000"/>
          <w:sz w:val="20"/>
          <w:lang w:val="pt-BR"/>
        </w:rPr>
        <w:t>poldina"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"Luz"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"Machado"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"Madre de Deus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 de Espanha"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"3990"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"Maria da Fé"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"4015"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"Mário Campos"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"4040"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"Marmelópolis"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"Moeda"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Belo"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"Monte Carmelo"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"4380"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"Munhoz"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"4450"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"Nazareno"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Ponte"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Resende"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"Nova Serrana"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"Ouro Preto"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"Pará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"Paraisópolis"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"Passa Quatro"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"4790"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"Passos"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"Patos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"4830</w:t>
      </w:r>
      <w:r w:rsidRPr="00596580">
        <w:rPr>
          <w:rFonts w:ascii="Courier New" w:hAnsi="Courier New"/>
          <w:color w:val="6026A4"/>
          <w:sz w:val="20"/>
          <w:lang w:val="pt-BR"/>
        </w:rPr>
        <w:t>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"Paula Cândido"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"Pedralva"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"Perdigão"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"4980"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"Perdizes"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"Pimenta"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"Piracema"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"Pirajuba"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"5090"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"Piranguçu"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"Piranguinho"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"Planura"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"5170"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"Poço Fundo"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"Pouso Alto"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"Prados"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"5290"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"Pratápolis"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"5300"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"Pratinha"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"Resende Costa"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"5470"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"Ribeirão Vermelho"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Manso"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Paranaíba"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"Rio Pomba"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"Ritápolis"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"5690"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"Sacramento"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"5830"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"Santana da Va</w:t>
      </w:r>
      <w:r w:rsidRPr="00596580">
        <w:rPr>
          <w:rFonts w:ascii="Courier New" w:hAnsi="Courier New"/>
          <w:color w:val="008000"/>
          <w:sz w:val="20"/>
          <w:lang w:val="pt-BR"/>
        </w:rPr>
        <w:t>rgem"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"Santana do Jacaré"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"5920"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Rita de Caldas"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"5960"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"Santa Rita do Sapucaí"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"5990"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Amparo"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"6000"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Aventureiro"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"6040"</w:t>
      </w:r>
      <w:r w:rsidRPr="00596580">
        <w:rPr>
          <w:rFonts w:ascii="Courier New" w:hAnsi="Courier New"/>
          <w:color w:val="000000"/>
          <w:sz w:val="20"/>
          <w:lang w:val="pt-BR"/>
        </w:rPr>
        <w:t>: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96580">
        <w:rPr>
          <w:rFonts w:ascii="Courier New" w:hAnsi="Courier New"/>
          <w:color w:val="008000"/>
          <w:sz w:val="20"/>
          <w:lang w:val="pt-BR"/>
        </w:rPr>
        <w:t>"Santo Antônio do Monte"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"6080"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Bento Abade"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"6130"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Francisco de Sales"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"6150"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Geraldo"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"6180"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Gonçalo do Pará"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Batista do Glória"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"6230"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da Mata"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"6250"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João del Rei"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"6294"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da Barra"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"6320"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José do Alegre"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"6430"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Roque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"6440"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 da Bela Vista"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"646</w:t>
      </w:r>
      <w:r w:rsidRPr="00596580">
        <w:rPr>
          <w:rFonts w:ascii="Courier New" w:hAnsi="Courier New"/>
          <w:color w:val="6026A4"/>
          <w:sz w:val="20"/>
          <w:lang w:val="pt-BR"/>
        </w:rPr>
        <w:t>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 do Oeste"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"6490"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Sebastião do Rio Verde"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Tomás de Aquino"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"São Tomé das Letras"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"Sapucaí-Mirim"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  <w:r w:rsidRPr="00596580">
        <w:rPr>
          <w:rFonts w:ascii="Courier New" w:hAnsi="Courier New"/>
          <w:color w:val="000000"/>
          <w:sz w:val="20"/>
          <w:lang w:val="pt-BR"/>
        </w:rPr>
        <w:lastRenderedPageBreak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"6553"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"Sarzedo"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"6580"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"Senador José Bento"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"6640"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"Seritinga"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"6700"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"Serranos"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"6780"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"Soledade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"6880"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"Tiradentes"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"6905"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"Tocos do Moji"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"Toledo"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"6990"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"Ubá"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"7020"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"Uberlândia"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"7043"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"União de Minas"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"7060"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"Vargem Bonita"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"7070"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"Varginha"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"7110"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"Veríssimo"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"7210"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"Volta Grande"</w:t>
      </w:r>
      <w:r w:rsidRPr="00596580">
        <w:rPr>
          <w:rFonts w:ascii="Courier New" w:hAnsi="Courier New"/>
          <w:color w:val="000000"/>
          <w:sz w:val="20"/>
          <w:lang w:val="pt-BR"/>
        </w:rPr>
        <w:t>,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596580">
        <w:rPr>
          <w:rFonts w:ascii="Courier New" w:hAnsi="Courier New"/>
          <w:color w:val="6026A4"/>
          <w:sz w:val="20"/>
          <w:lang w:val="pt-BR"/>
        </w:rPr>
        <w:t>"7220"</w:t>
      </w:r>
      <w:r w:rsidRPr="00596580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96580">
        <w:rPr>
          <w:rFonts w:ascii="Courier New" w:hAnsi="Courier New"/>
          <w:color w:val="008000"/>
          <w:sz w:val="20"/>
          <w:lang w:val="pt-BR"/>
        </w:rPr>
        <w:t>"Wenceslau Braz"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596580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596580">
        <w:rPr>
          <w:rFonts w:ascii="Courier New" w:hAnsi="Courier New"/>
          <w:color w:val="000000"/>
          <w:sz w:val="20"/>
          <w:lang w:val="pt-BR"/>
        </w:rPr>
        <w:br/>
        <w:t>}</w:t>
      </w:r>
      <w:r w:rsidRPr="00596580">
        <w:rPr>
          <w:rFonts w:ascii="Courier New" w:hAnsi="Courier New"/>
          <w:color w:val="000000"/>
          <w:sz w:val="20"/>
          <w:lang w:val="pt-BR"/>
        </w:rPr>
        <w:br/>
      </w:r>
    </w:p>
    <w:sectPr w:rsidR="00E97A6C" w:rsidRPr="00596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301376">
    <w:abstractNumId w:val="8"/>
  </w:num>
  <w:num w:numId="2" w16cid:durableId="1699770554">
    <w:abstractNumId w:val="6"/>
  </w:num>
  <w:num w:numId="3" w16cid:durableId="1705788416">
    <w:abstractNumId w:val="5"/>
  </w:num>
  <w:num w:numId="4" w16cid:durableId="1794667012">
    <w:abstractNumId w:val="4"/>
  </w:num>
  <w:num w:numId="5" w16cid:durableId="1663392274">
    <w:abstractNumId w:val="7"/>
  </w:num>
  <w:num w:numId="6" w16cid:durableId="921989459">
    <w:abstractNumId w:val="3"/>
  </w:num>
  <w:num w:numId="7" w16cid:durableId="133985366">
    <w:abstractNumId w:val="2"/>
  </w:num>
  <w:num w:numId="8" w16cid:durableId="895362650">
    <w:abstractNumId w:val="1"/>
  </w:num>
  <w:num w:numId="9" w16cid:durableId="174510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FCB"/>
    <w:rsid w:val="00596580"/>
    <w:rsid w:val="00AA1D8D"/>
    <w:rsid w:val="00B47730"/>
    <w:rsid w:val="00CB0664"/>
    <w:rsid w:val="00E97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5B925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5965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6565</Words>
  <Characters>37427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2026-02-23T09:41:00Z</dcterms:modified>
  <cp:category/>
</cp:coreProperties>
</file>