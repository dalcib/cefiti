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99B4F" w14:textId="77777777" w:rsidR="003B5FF8" w:rsidRDefault="00CA74F0">
      <w:pPr>
        <w:pStyle w:val="Heading1"/>
      </w:pPr>
      <w:r>
        <w:t>Moko-Da-Bananeira</w:t>
      </w:r>
    </w:p>
    <w:p w14:paraId="6A5809BA" w14:textId="2C157AEF" w:rsidR="003B5FF8" w:rsidRDefault="00CA74F0">
      <w:pPr>
        <w:spacing w:after="0" w:line="240" w:lineRule="auto"/>
      </w:pPr>
      <w:r>
        <w:rPr>
          <w:rFonts w:ascii="Courier New" w:hAnsi="Courier New"/>
          <w:color w:val="000000"/>
          <w:sz w:val="20"/>
        </w:rPr>
        <w:t>{</w:t>
      </w:r>
      <w:r>
        <w:rPr>
          <w:rFonts w:ascii="Courier New" w:hAnsi="Courier New"/>
          <w:color w:val="000000"/>
          <w:sz w:val="20"/>
        </w:rPr>
        <w:br/>
        <w:t xml:space="preserve">  </w:t>
      </w:r>
      <w:r>
        <w:rPr>
          <w:rFonts w:ascii="Courier New" w:hAnsi="Courier New"/>
          <w:color w:val="6026A4"/>
          <w:sz w:val="20"/>
        </w:rPr>
        <w:t>"praga"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"Ralstonia solanacearum raça 2"</w:t>
      </w:r>
      <w:r>
        <w:rPr>
          <w:rFonts w:ascii="Courier New" w:hAnsi="Courier New"/>
          <w:color w:val="000000"/>
          <w:sz w:val="20"/>
        </w:rPr>
        <w:t>,</w:t>
      </w:r>
      <w:r>
        <w:rPr>
          <w:rFonts w:ascii="Courier New" w:hAnsi="Courier New"/>
          <w:color w:val="000000"/>
          <w:sz w:val="20"/>
        </w:rPr>
        <w:br/>
        <w:t xml:space="preserve">  </w:t>
      </w:r>
      <w:r>
        <w:rPr>
          <w:rFonts w:ascii="Courier New" w:hAnsi="Courier New"/>
          <w:color w:val="6026A4"/>
          <w:sz w:val="20"/>
        </w:rPr>
        <w:t>"status"</w:t>
      </w:r>
      <w:r>
        <w:rPr>
          <w:rFonts w:ascii="Courier New" w:hAnsi="Courier New"/>
          <w:color w:val="000000"/>
          <w:sz w:val="20"/>
        </w:rPr>
        <w:t>: [</w:t>
      </w:r>
      <w:r>
        <w:rPr>
          <w:rFonts w:ascii="Courier New" w:hAnsi="Courier New"/>
          <w:color w:val="000000"/>
          <w:sz w:val="20"/>
        </w:rPr>
        <w:br/>
        <w:t xml:space="preserve">    {</w:t>
      </w:r>
      <w:r>
        <w:rPr>
          <w:rFonts w:ascii="Courier New" w:hAnsi="Courier New"/>
          <w:color w:val="000000"/>
          <w:sz w:val="20"/>
        </w:rPr>
        <w:br/>
        <w:t xml:space="preserve">      </w:t>
      </w:r>
      <w:r>
        <w:rPr>
          <w:rFonts w:ascii="Courier New" w:hAnsi="Courier New"/>
          <w:color w:val="6026A4"/>
          <w:sz w:val="20"/>
        </w:rPr>
        <w:t>"status_fitossanitário"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"Área Com Ocorrência"</w:t>
      </w:r>
      <w:r>
        <w:rPr>
          <w:rFonts w:ascii="Courier New" w:hAnsi="Courier New"/>
          <w:color w:val="000000"/>
          <w:sz w:val="20"/>
        </w:rPr>
        <w:t>,</w:t>
      </w:r>
      <w:r>
        <w:rPr>
          <w:rFonts w:ascii="Courier New" w:hAnsi="Courier New"/>
          <w:color w:val="000000"/>
          <w:sz w:val="20"/>
        </w:rPr>
        <w:br/>
        <w:t xml:space="preserve">      </w:t>
      </w:r>
      <w:r>
        <w:rPr>
          <w:rFonts w:ascii="Courier New" w:hAnsi="Courier New"/>
          <w:color w:val="6026A4"/>
          <w:sz w:val="20"/>
        </w:rPr>
        <w:t>"estados"</w:t>
      </w:r>
      <w:r>
        <w:rPr>
          <w:rFonts w:ascii="Courier New" w:hAnsi="Courier New"/>
          <w:color w:val="000000"/>
          <w:sz w:val="20"/>
        </w:rPr>
        <w:t>: [</w:t>
      </w:r>
      <w:r>
        <w:rPr>
          <w:rFonts w:ascii="Courier New" w:hAnsi="Courier New"/>
          <w:color w:val="000000"/>
          <w:sz w:val="20"/>
        </w:rPr>
        <w:br/>
        <w:t xml:space="preserve">        {</w:t>
      </w:r>
      <w:r>
        <w:rPr>
          <w:rFonts w:ascii="Courier New" w:hAnsi="Courier New"/>
          <w:color w:val="6026A4"/>
          <w:sz w:val="20"/>
        </w:rPr>
        <w:t>"uf"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"AL"</w:t>
      </w:r>
      <w:r>
        <w:rPr>
          <w:rFonts w:ascii="Courier New" w:hAnsi="Courier New"/>
          <w:color w:val="000000"/>
          <w:sz w:val="20"/>
        </w:rPr>
        <w:t xml:space="preserve">, </w:t>
      </w:r>
      <w:r>
        <w:rPr>
          <w:rFonts w:ascii="Courier New" w:hAnsi="Courier New"/>
          <w:color w:val="6026A4"/>
          <w:sz w:val="20"/>
        </w:rPr>
        <w:t>"ibge"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694700"/>
          <w:sz w:val="20"/>
        </w:rPr>
        <w:t>27</w:t>
      </w:r>
      <w:r>
        <w:rPr>
          <w:rFonts w:ascii="Courier New" w:hAnsi="Courier New"/>
          <w:color w:val="000000"/>
          <w:sz w:val="20"/>
        </w:rPr>
        <w:t>,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6026A4"/>
          <w:sz w:val="20"/>
        </w:rPr>
        <w:t>"municipios"</w:t>
      </w:r>
      <w:r>
        <w:rPr>
          <w:rFonts w:ascii="Courier New" w:hAnsi="Courier New"/>
          <w:color w:val="000000"/>
          <w:sz w:val="20"/>
        </w:rPr>
        <w:t>: {</w:t>
      </w:r>
      <w:r>
        <w:rPr>
          <w:rFonts w:ascii="Courier New" w:hAnsi="Courier New"/>
          <w:color w:val="6026A4"/>
          <w:sz w:val="20"/>
        </w:rPr>
        <w:t>"9999"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"Todos"</w:t>
      </w:r>
      <w:r>
        <w:rPr>
          <w:rFonts w:ascii="Courier New" w:hAnsi="Courier New"/>
          <w:color w:val="000000"/>
          <w:sz w:val="20"/>
        </w:rPr>
        <w:t>}</w:t>
      </w:r>
      <w:r>
        <w:rPr>
          <w:rFonts w:ascii="Courier New" w:hAnsi="Courier New"/>
          <w:color w:val="000000"/>
          <w:sz w:val="20"/>
        </w:rPr>
        <w:t>},</w:t>
      </w:r>
      <w:r>
        <w:rPr>
          <w:rFonts w:ascii="Courier New" w:hAnsi="Courier New"/>
          <w:color w:val="000000"/>
          <w:sz w:val="20"/>
        </w:rPr>
        <w:br/>
        <w:t xml:space="preserve">        {</w:t>
      </w:r>
      <w:r>
        <w:rPr>
          <w:rFonts w:ascii="Courier New" w:hAnsi="Courier New"/>
          <w:color w:val="6026A4"/>
          <w:sz w:val="20"/>
        </w:rPr>
        <w:t>"uf"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"AM"</w:t>
      </w:r>
      <w:r>
        <w:rPr>
          <w:rFonts w:ascii="Courier New" w:hAnsi="Courier New"/>
          <w:color w:val="000000"/>
          <w:sz w:val="20"/>
        </w:rPr>
        <w:t xml:space="preserve">, </w:t>
      </w:r>
      <w:r>
        <w:rPr>
          <w:rFonts w:ascii="Courier New" w:hAnsi="Courier New"/>
          <w:color w:val="6026A4"/>
          <w:sz w:val="20"/>
        </w:rPr>
        <w:t>"ibge"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694700"/>
          <w:sz w:val="20"/>
        </w:rPr>
        <w:t>13</w:t>
      </w:r>
      <w:r>
        <w:rPr>
          <w:rFonts w:ascii="Courier New" w:hAnsi="Courier New"/>
          <w:color w:val="000000"/>
          <w:sz w:val="20"/>
        </w:rPr>
        <w:t>,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6026A4"/>
          <w:sz w:val="20"/>
        </w:rPr>
        <w:t>"municipios"</w:t>
      </w:r>
      <w:r>
        <w:rPr>
          <w:rFonts w:ascii="Courier New" w:hAnsi="Courier New"/>
          <w:color w:val="000000"/>
          <w:sz w:val="20"/>
        </w:rPr>
        <w:t>: {</w:t>
      </w:r>
      <w:r>
        <w:rPr>
          <w:rFonts w:ascii="Courier New" w:hAnsi="Courier New"/>
          <w:color w:val="6026A4"/>
          <w:sz w:val="20"/>
        </w:rPr>
        <w:t>"9999"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"Todos"</w:t>
      </w:r>
      <w:r>
        <w:rPr>
          <w:rFonts w:ascii="Courier New" w:hAnsi="Courier New"/>
          <w:color w:val="000000"/>
          <w:sz w:val="20"/>
        </w:rPr>
        <w:t>}</w:t>
      </w:r>
      <w:r>
        <w:rPr>
          <w:rFonts w:ascii="Courier New" w:hAnsi="Courier New"/>
          <w:color w:val="000000"/>
          <w:sz w:val="20"/>
        </w:rPr>
        <w:t>},</w:t>
      </w:r>
      <w:r>
        <w:rPr>
          <w:rFonts w:ascii="Courier New" w:hAnsi="Courier New"/>
          <w:color w:val="000000"/>
          <w:sz w:val="20"/>
        </w:rPr>
        <w:br/>
        <w:t xml:space="preserve">        {</w:t>
      </w:r>
      <w:r>
        <w:rPr>
          <w:rFonts w:ascii="Courier New" w:hAnsi="Courier New"/>
          <w:color w:val="6026A4"/>
          <w:sz w:val="20"/>
        </w:rPr>
        <w:t>"uf"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"AP"</w:t>
      </w:r>
      <w:r>
        <w:rPr>
          <w:rFonts w:ascii="Courier New" w:hAnsi="Courier New"/>
          <w:color w:val="000000"/>
          <w:sz w:val="20"/>
        </w:rPr>
        <w:t xml:space="preserve">, </w:t>
      </w:r>
      <w:r>
        <w:rPr>
          <w:rFonts w:ascii="Courier New" w:hAnsi="Courier New"/>
          <w:color w:val="6026A4"/>
          <w:sz w:val="20"/>
        </w:rPr>
        <w:t>"ibge"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694700"/>
          <w:sz w:val="20"/>
        </w:rPr>
        <w:t>16</w:t>
      </w:r>
      <w:r>
        <w:rPr>
          <w:rFonts w:ascii="Courier New" w:hAnsi="Courier New"/>
          <w:color w:val="000000"/>
          <w:sz w:val="20"/>
        </w:rPr>
        <w:t>,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6026A4"/>
          <w:sz w:val="20"/>
        </w:rPr>
        <w:t>"municipios"</w:t>
      </w:r>
      <w:r>
        <w:rPr>
          <w:rFonts w:ascii="Courier New" w:hAnsi="Courier New"/>
          <w:color w:val="000000"/>
          <w:sz w:val="20"/>
        </w:rPr>
        <w:t>: {</w:t>
      </w:r>
      <w:r>
        <w:rPr>
          <w:rFonts w:ascii="Courier New" w:hAnsi="Courier New"/>
          <w:color w:val="6026A4"/>
          <w:sz w:val="20"/>
        </w:rPr>
        <w:t>"9999"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"Todos"</w:t>
      </w:r>
      <w:r>
        <w:rPr>
          <w:rFonts w:ascii="Courier New" w:hAnsi="Courier New"/>
          <w:color w:val="000000"/>
          <w:sz w:val="20"/>
        </w:rPr>
        <w:t>}</w:t>
      </w:r>
      <w:r>
        <w:rPr>
          <w:rFonts w:ascii="Courier New" w:hAnsi="Courier New"/>
          <w:color w:val="000000"/>
          <w:sz w:val="20"/>
        </w:rPr>
        <w:t>},</w:t>
      </w:r>
      <w:r>
        <w:rPr>
          <w:rFonts w:ascii="Courier New" w:hAnsi="Courier New"/>
          <w:color w:val="000000"/>
          <w:sz w:val="20"/>
        </w:rPr>
        <w:br/>
        <w:t xml:space="preserve">        {</w:t>
      </w:r>
      <w:r>
        <w:rPr>
          <w:rFonts w:ascii="Courier New" w:hAnsi="Courier New"/>
          <w:color w:val="6026A4"/>
          <w:sz w:val="20"/>
        </w:rPr>
        <w:t>"uf"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"PA"</w:t>
      </w:r>
      <w:r>
        <w:rPr>
          <w:rFonts w:ascii="Courier New" w:hAnsi="Courier New"/>
          <w:color w:val="000000"/>
          <w:sz w:val="20"/>
        </w:rPr>
        <w:t xml:space="preserve">, </w:t>
      </w:r>
      <w:r>
        <w:rPr>
          <w:rFonts w:ascii="Courier New" w:hAnsi="Courier New"/>
          <w:color w:val="6026A4"/>
          <w:sz w:val="20"/>
        </w:rPr>
        <w:t>"ibge"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694700"/>
          <w:sz w:val="20"/>
        </w:rPr>
        <w:t>15</w:t>
      </w:r>
      <w:r>
        <w:rPr>
          <w:rFonts w:ascii="Courier New" w:hAnsi="Courier New"/>
          <w:color w:val="000000"/>
          <w:sz w:val="20"/>
        </w:rPr>
        <w:t>,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6026A4"/>
          <w:sz w:val="20"/>
        </w:rPr>
        <w:t>"municipios"</w:t>
      </w:r>
      <w:r>
        <w:rPr>
          <w:rFonts w:ascii="Courier New" w:hAnsi="Courier New"/>
          <w:color w:val="000000"/>
          <w:sz w:val="20"/>
        </w:rPr>
        <w:t>: {</w:t>
      </w:r>
      <w:r>
        <w:rPr>
          <w:rFonts w:ascii="Courier New" w:hAnsi="Courier New"/>
          <w:color w:val="6026A4"/>
          <w:sz w:val="20"/>
        </w:rPr>
        <w:t>"9999"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"Todos"</w:t>
      </w:r>
      <w:r>
        <w:rPr>
          <w:rFonts w:ascii="Courier New" w:hAnsi="Courier New"/>
          <w:color w:val="000000"/>
          <w:sz w:val="20"/>
        </w:rPr>
        <w:t>}</w:t>
      </w:r>
      <w:r>
        <w:rPr>
          <w:rFonts w:ascii="Courier New" w:hAnsi="Courier New"/>
          <w:color w:val="000000"/>
          <w:sz w:val="20"/>
        </w:rPr>
        <w:t>},</w:t>
      </w:r>
      <w:r>
        <w:rPr>
          <w:rFonts w:ascii="Courier New" w:hAnsi="Courier New"/>
          <w:color w:val="000000"/>
          <w:sz w:val="20"/>
        </w:rPr>
        <w:br/>
        <w:t xml:space="preserve">        {</w:t>
      </w:r>
      <w:r>
        <w:rPr>
          <w:rFonts w:ascii="Courier New" w:hAnsi="Courier New"/>
          <w:color w:val="6026A4"/>
          <w:sz w:val="20"/>
        </w:rPr>
        <w:t>"uf"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"RO"</w:t>
      </w:r>
      <w:r>
        <w:rPr>
          <w:rFonts w:ascii="Courier New" w:hAnsi="Courier New"/>
          <w:color w:val="000000"/>
          <w:sz w:val="20"/>
        </w:rPr>
        <w:t xml:space="preserve">, </w:t>
      </w:r>
      <w:r>
        <w:rPr>
          <w:rFonts w:ascii="Courier New" w:hAnsi="Courier New"/>
          <w:color w:val="6026A4"/>
          <w:sz w:val="20"/>
        </w:rPr>
        <w:t>"ibge"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694700"/>
          <w:sz w:val="20"/>
        </w:rPr>
        <w:t>11</w:t>
      </w:r>
      <w:r>
        <w:rPr>
          <w:rFonts w:ascii="Courier New" w:hAnsi="Courier New"/>
          <w:color w:val="000000"/>
          <w:sz w:val="20"/>
        </w:rPr>
        <w:t>,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6026A4"/>
          <w:sz w:val="20"/>
        </w:rPr>
        <w:t>"municipios"</w:t>
      </w:r>
      <w:r>
        <w:rPr>
          <w:rFonts w:ascii="Courier New" w:hAnsi="Courier New"/>
          <w:color w:val="000000"/>
          <w:sz w:val="20"/>
        </w:rPr>
        <w:t>: {</w:t>
      </w:r>
      <w:r>
        <w:rPr>
          <w:rFonts w:ascii="Courier New" w:hAnsi="Courier New"/>
          <w:color w:val="6026A4"/>
          <w:sz w:val="20"/>
        </w:rPr>
        <w:t>"9999"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"Todos"</w:t>
      </w:r>
      <w:r>
        <w:rPr>
          <w:rFonts w:ascii="Courier New" w:hAnsi="Courier New"/>
          <w:color w:val="000000"/>
          <w:sz w:val="20"/>
        </w:rPr>
        <w:t>}</w:t>
      </w:r>
      <w:r>
        <w:rPr>
          <w:rFonts w:ascii="Courier New" w:hAnsi="Courier New"/>
          <w:color w:val="000000"/>
          <w:sz w:val="20"/>
        </w:rPr>
        <w:t>},</w:t>
      </w:r>
      <w:r>
        <w:rPr>
          <w:rFonts w:ascii="Courier New" w:hAnsi="Courier New"/>
          <w:color w:val="000000"/>
          <w:sz w:val="20"/>
        </w:rPr>
        <w:br/>
        <w:t xml:space="preserve">        {</w:t>
      </w:r>
      <w:r>
        <w:rPr>
          <w:rFonts w:ascii="Courier New" w:hAnsi="Courier New"/>
          <w:color w:val="6026A4"/>
          <w:sz w:val="20"/>
        </w:rPr>
        <w:t>"uf"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"RR"</w:t>
      </w:r>
      <w:r>
        <w:rPr>
          <w:rFonts w:ascii="Courier New" w:hAnsi="Courier New"/>
          <w:color w:val="000000"/>
          <w:sz w:val="20"/>
        </w:rPr>
        <w:t xml:space="preserve">, </w:t>
      </w:r>
      <w:r>
        <w:rPr>
          <w:rFonts w:ascii="Courier New" w:hAnsi="Courier New"/>
          <w:color w:val="6026A4"/>
          <w:sz w:val="20"/>
        </w:rPr>
        <w:t>"ibge"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694700"/>
          <w:sz w:val="20"/>
        </w:rPr>
        <w:t>14</w:t>
      </w:r>
      <w:r>
        <w:rPr>
          <w:rFonts w:ascii="Courier New" w:hAnsi="Courier New"/>
          <w:color w:val="000000"/>
          <w:sz w:val="20"/>
        </w:rPr>
        <w:t>,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6026A4"/>
          <w:sz w:val="20"/>
        </w:rPr>
        <w:t>"municipios"</w:t>
      </w:r>
      <w:r>
        <w:rPr>
          <w:rFonts w:ascii="Courier New" w:hAnsi="Courier New"/>
          <w:color w:val="000000"/>
          <w:sz w:val="20"/>
        </w:rPr>
        <w:t>: {</w:t>
      </w:r>
      <w:r>
        <w:rPr>
          <w:rFonts w:ascii="Courier New" w:hAnsi="Courier New"/>
          <w:color w:val="6026A4"/>
          <w:sz w:val="20"/>
        </w:rPr>
        <w:t>"9999"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"Todos"</w:t>
      </w:r>
      <w:r>
        <w:rPr>
          <w:rFonts w:ascii="Courier New" w:hAnsi="Courier New"/>
          <w:color w:val="000000"/>
          <w:sz w:val="20"/>
        </w:rPr>
        <w:t>}</w:t>
      </w:r>
      <w:r>
        <w:rPr>
          <w:rFonts w:ascii="Courier New" w:hAnsi="Courier New"/>
          <w:color w:val="000000"/>
          <w:sz w:val="20"/>
        </w:rPr>
        <w:t>},</w:t>
      </w:r>
      <w:r>
        <w:rPr>
          <w:rFonts w:ascii="Courier New" w:hAnsi="Courier New"/>
          <w:color w:val="000000"/>
          <w:sz w:val="20"/>
        </w:rPr>
        <w:br/>
        <w:t xml:space="preserve">        {</w:t>
      </w:r>
      <w:r>
        <w:rPr>
          <w:rFonts w:ascii="Courier New" w:hAnsi="Courier New"/>
          <w:color w:val="6026A4"/>
          <w:sz w:val="20"/>
        </w:rPr>
        <w:t>"uf"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"SE"</w:t>
      </w:r>
      <w:r>
        <w:rPr>
          <w:rFonts w:ascii="Courier New" w:hAnsi="Courier New"/>
          <w:color w:val="000000"/>
          <w:sz w:val="20"/>
        </w:rPr>
        <w:t xml:space="preserve">, </w:t>
      </w:r>
      <w:r>
        <w:rPr>
          <w:rFonts w:ascii="Courier New" w:hAnsi="Courier New"/>
          <w:color w:val="6026A4"/>
          <w:sz w:val="20"/>
        </w:rPr>
        <w:t>"ibge"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694700"/>
          <w:sz w:val="20"/>
        </w:rPr>
        <w:t>28</w:t>
      </w:r>
      <w:r>
        <w:rPr>
          <w:rFonts w:ascii="Courier New" w:hAnsi="Courier New"/>
          <w:color w:val="000000"/>
          <w:sz w:val="20"/>
        </w:rPr>
        <w:t>,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6026A4"/>
          <w:sz w:val="20"/>
        </w:rPr>
        <w:t>"municipios"</w:t>
      </w:r>
      <w:r>
        <w:rPr>
          <w:rFonts w:ascii="Courier New" w:hAnsi="Courier New"/>
          <w:color w:val="000000"/>
          <w:sz w:val="20"/>
        </w:rPr>
        <w:t>: {</w:t>
      </w:r>
      <w:r>
        <w:rPr>
          <w:rFonts w:ascii="Courier New" w:hAnsi="Courier New"/>
          <w:color w:val="6026A4"/>
          <w:sz w:val="20"/>
        </w:rPr>
        <w:t>"9999"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"Todos"</w:t>
      </w:r>
      <w:r>
        <w:rPr>
          <w:rFonts w:ascii="Courier New" w:hAnsi="Courier New"/>
          <w:color w:val="000000"/>
          <w:sz w:val="20"/>
        </w:rPr>
        <w:t>}</w:t>
      </w:r>
      <w:r>
        <w:rPr>
          <w:rFonts w:ascii="Courier New" w:hAnsi="Courier New"/>
          <w:color w:val="000000"/>
          <w:sz w:val="20"/>
        </w:rPr>
        <w:t>}</w:t>
      </w:r>
      <w:r>
        <w:rPr>
          <w:rFonts w:ascii="Courier New" w:hAnsi="Courier New"/>
          <w:color w:val="000000"/>
          <w:sz w:val="20"/>
        </w:rPr>
        <w:br/>
        <w:t xml:space="preserve">      ]</w:t>
      </w:r>
      <w:r>
        <w:rPr>
          <w:rFonts w:ascii="Courier New" w:hAnsi="Courier New"/>
          <w:color w:val="000000"/>
          <w:sz w:val="20"/>
        </w:rPr>
        <w:br/>
        <w:t xml:space="preserve">    },</w:t>
      </w:r>
      <w:r>
        <w:rPr>
          <w:rFonts w:ascii="Courier New" w:hAnsi="Courier New"/>
          <w:color w:val="000000"/>
          <w:sz w:val="20"/>
        </w:rPr>
        <w:br/>
        <w:t xml:space="preserve">    {</w:t>
      </w:r>
      <w:r>
        <w:rPr>
          <w:rFonts w:ascii="Courier New" w:hAnsi="Courier New"/>
          <w:color w:val="000000"/>
          <w:sz w:val="20"/>
        </w:rPr>
        <w:br/>
        <w:t xml:space="preserve">      </w:t>
      </w:r>
      <w:r>
        <w:rPr>
          <w:rFonts w:ascii="Courier New" w:hAnsi="Courier New"/>
          <w:color w:val="6026A4"/>
          <w:sz w:val="20"/>
        </w:rPr>
        <w:t>"status_fitossanitário"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"Área Livre de Praga (ALP)"</w:t>
      </w:r>
      <w:r>
        <w:rPr>
          <w:rFonts w:ascii="Courier New" w:hAnsi="Courier New"/>
          <w:color w:val="000000"/>
          <w:sz w:val="20"/>
        </w:rPr>
        <w:t>,</w:t>
      </w:r>
      <w:r>
        <w:rPr>
          <w:rFonts w:ascii="Courier New" w:hAnsi="Courier New"/>
          <w:color w:val="000000"/>
          <w:sz w:val="20"/>
        </w:rPr>
        <w:br/>
        <w:t xml:space="preserve">      </w:t>
      </w:r>
      <w:r>
        <w:rPr>
          <w:rFonts w:ascii="Courier New" w:hAnsi="Courier New"/>
          <w:color w:val="6026A4"/>
          <w:sz w:val="20"/>
        </w:rPr>
        <w:t>"estados"</w:t>
      </w:r>
      <w:r>
        <w:rPr>
          <w:rFonts w:ascii="Courier New" w:hAnsi="Courier New"/>
          <w:color w:val="000000"/>
          <w:sz w:val="20"/>
        </w:rPr>
        <w:t>: [</w:t>
      </w:r>
      <w:r>
        <w:rPr>
          <w:rFonts w:ascii="Courier New" w:hAnsi="Courier New"/>
          <w:color w:val="000000"/>
          <w:sz w:val="20"/>
        </w:rPr>
        <w:br/>
        <w:t xml:space="preserve">        {</w:t>
      </w:r>
      <w:r>
        <w:rPr>
          <w:rFonts w:ascii="Courier New" w:hAnsi="Courier New"/>
          <w:color w:val="6026A4"/>
          <w:sz w:val="20"/>
        </w:rPr>
        <w:t>"uf"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"CE"</w:t>
      </w:r>
      <w:r>
        <w:rPr>
          <w:rFonts w:ascii="Courier New" w:hAnsi="Courier New"/>
          <w:color w:val="000000"/>
          <w:sz w:val="20"/>
        </w:rPr>
        <w:t xml:space="preserve">, </w:t>
      </w:r>
      <w:r>
        <w:rPr>
          <w:rFonts w:ascii="Courier New" w:hAnsi="Courier New"/>
          <w:color w:val="6026A4"/>
          <w:sz w:val="20"/>
        </w:rPr>
        <w:t>"ibge"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694700"/>
          <w:sz w:val="20"/>
        </w:rPr>
        <w:t>23</w:t>
      </w:r>
      <w:r>
        <w:rPr>
          <w:rFonts w:ascii="Courier New" w:hAnsi="Courier New"/>
          <w:color w:val="000000"/>
          <w:sz w:val="20"/>
        </w:rPr>
        <w:t>,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6026A4"/>
          <w:sz w:val="20"/>
        </w:rPr>
        <w:t>"municipios"</w:t>
      </w:r>
      <w:r>
        <w:rPr>
          <w:rFonts w:ascii="Courier New" w:hAnsi="Courier New"/>
          <w:color w:val="000000"/>
          <w:sz w:val="20"/>
        </w:rPr>
        <w:t>: {</w:t>
      </w:r>
      <w:r>
        <w:rPr>
          <w:rFonts w:ascii="Courier New" w:hAnsi="Courier New"/>
          <w:color w:val="6026A4"/>
          <w:sz w:val="20"/>
        </w:rPr>
        <w:t>"9999"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"Todos"</w:t>
      </w:r>
      <w:r>
        <w:rPr>
          <w:rFonts w:ascii="Courier New" w:hAnsi="Courier New"/>
          <w:color w:val="000000"/>
          <w:sz w:val="20"/>
        </w:rPr>
        <w:t>}</w:t>
      </w:r>
      <w:r>
        <w:rPr>
          <w:rFonts w:ascii="Courier New" w:hAnsi="Courier New"/>
          <w:color w:val="000000"/>
          <w:sz w:val="20"/>
        </w:rPr>
        <w:t>},</w:t>
      </w:r>
      <w:r>
        <w:rPr>
          <w:rFonts w:ascii="Courier New" w:hAnsi="Courier New"/>
          <w:color w:val="000000"/>
          <w:sz w:val="20"/>
        </w:rPr>
        <w:br/>
        <w:t xml:space="preserve">        {</w:t>
      </w:r>
      <w:r>
        <w:rPr>
          <w:rFonts w:ascii="Courier New" w:hAnsi="Courier New"/>
          <w:color w:val="6026A4"/>
          <w:sz w:val="20"/>
        </w:rPr>
        <w:t>"uf"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"PE"</w:t>
      </w:r>
      <w:r>
        <w:rPr>
          <w:rFonts w:ascii="Courier New" w:hAnsi="Courier New"/>
          <w:color w:val="000000"/>
          <w:sz w:val="20"/>
        </w:rPr>
        <w:t>,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6026A4"/>
          <w:sz w:val="20"/>
        </w:rPr>
        <w:t>"ibge"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694700"/>
          <w:sz w:val="20"/>
        </w:rPr>
        <w:t>26</w:t>
      </w:r>
      <w:r>
        <w:rPr>
          <w:rFonts w:ascii="Courier New" w:hAnsi="Courier New"/>
          <w:color w:val="000000"/>
          <w:sz w:val="20"/>
        </w:rPr>
        <w:t>,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6026A4"/>
          <w:sz w:val="20"/>
        </w:rPr>
        <w:t>"municipios"</w:t>
      </w:r>
      <w:r>
        <w:rPr>
          <w:rFonts w:ascii="Courier New" w:hAnsi="Courier New"/>
          <w:color w:val="000000"/>
          <w:sz w:val="20"/>
        </w:rPr>
        <w:t>: {</w:t>
      </w:r>
      <w:r>
        <w:rPr>
          <w:rFonts w:ascii="Courier New" w:hAnsi="Courier New"/>
          <w:color w:val="6026A4"/>
          <w:sz w:val="20"/>
        </w:rPr>
        <w:t>"9999"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"Todos"</w:t>
      </w:r>
      <w:r>
        <w:rPr>
          <w:rFonts w:ascii="Courier New" w:hAnsi="Courier New"/>
          <w:color w:val="000000"/>
          <w:sz w:val="20"/>
        </w:rPr>
        <w:t>}</w:t>
      </w:r>
      <w:r>
        <w:rPr>
          <w:rFonts w:ascii="Courier New" w:hAnsi="Courier New"/>
          <w:color w:val="000000"/>
          <w:sz w:val="20"/>
        </w:rPr>
        <w:t>},</w:t>
      </w:r>
      <w:r>
        <w:rPr>
          <w:rFonts w:ascii="Courier New" w:hAnsi="Courier New"/>
          <w:color w:val="000000"/>
          <w:sz w:val="20"/>
        </w:rPr>
        <w:br/>
        <w:t xml:space="preserve">        {</w:t>
      </w:r>
      <w:r>
        <w:rPr>
          <w:rFonts w:ascii="Courier New" w:hAnsi="Courier New"/>
          <w:color w:val="6026A4"/>
          <w:sz w:val="20"/>
        </w:rPr>
        <w:t>"uf"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"PI"</w:t>
      </w:r>
      <w:r>
        <w:rPr>
          <w:rFonts w:ascii="Courier New" w:hAnsi="Courier New"/>
          <w:color w:val="000000"/>
          <w:sz w:val="20"/>
        </w:rPr>
        <w:t xml:space="preserve">, </w:t>
      </w:r>
      <w:r>
        <w:rPr>
          <w:rFonts w:ascii="Courier New" w:hAnsi="Courier New"/>
          <w:color w:val="6026A4"/>
          <w:sz w:val="20"/>
        </w:rPr>
        <w:t>"ibge"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694700"/>
          <w:sz w:val="20"/>
        </w:rPr>
        <w:t>22</w:t>
      </w:r>
      <w:r>
        <w:rPr>
          <w:rFonts w:ascii="Courier New" w:hAnsi="Courier New"/>
          <w:color w:val="000000"/>
          <w:sz w:val="20"/>
        </w:rPr>
        <w:t>,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6026A4"/>
          <w:sz w:val="20"/>
        </w:rPr>
        <w:t>"municipios"</w:t>
      </w:r>
      <w:r>
        <w:rPr>
          <w:rFonts w:ascii="Courier New" w:hAnsi="Courier New"/>
          <w:color w:val="000000"/>
          <w:sz w:val="20"/>
        </w:rPr>
        <w:t>: {</w:t>
      </w:r>
      <w:r>
        <w:rPr>
          <w:rFonts w:ascii="Courier New" w:hAnsi="Courier New"/>
          <w:color w:val="6026A4"/>
          <w:sz w:val="20"/>
        </w:rPr>
        <w:t>"9999"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"Todos"</w:t>
      </w:r>
      <w:r>
        <w:rPr>
          <w:rFonts w:ascii="Courier New" w:hAnsi="Courier New"/>
          <w:color w:val="000000"/>
          <w:sz w:val="20"/>
        </w:rPr>
        <w:t>}</w:t>
      </w:r>
      <w:r>
        <w:rPr>
          <w:rFonts w:ascii="Courier New" w:hAnsi="Courier New"/>
          <w:color w:val="000000"/>
          <w:sz w:val="20"/>
        </w:rPr>
        <w:t>},</w:t>
      </w:r>
      <w:r>
        <w:rPr>
          <w:rFonts w:ascii="Courier New" w:hAnsi="Courier New"/>
          <w:color w:val="000000"/>
          <w:sz w:val="20"/>
        </w:rPr>
        <w:br/>
        <w:t xml:space="preserve">        {</w:t>
      </w:r>
      <w:r>
        <w:rPr>
          <w:rFonts w:ascii="Courier New" w:hAnsi="Courier New"/>
          <w:color w:val="6026A4"/>
          <w:sz w:val="20"/>
        </w:rPr>
        <w:t>"uf"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"RN"</w:t>
      </w:r>
      <w:r>
        <w:rPr>
          <w:rFonts w:ascii="Courier New" w:hAnsi="Courier New"/>
          <w:color w:val="000000"/>
          <w:sz w:val="20"/>
        </w:rPr>
        <w:t xml:space="preserve">, </w:t>
      </w:r>
      <w:r>
        <w:rPr>
          <w:rFonts w:ascii="Courier New" w:hAnsi="Courier New"/>
          <w:color w:val="6026A4"/>
          <w:sz w:val="20"/>
        </w:rPr>
        <w:t>"ibge"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694700"/>
          <w:sz w:val="20"/>
        </w:rPr>
        <w:t>24</w:t>
      </w:r>
      <w:r>
        <w:rPr>
          <w:rFonts w:ascii="Courier New" w:hAnsi="Courier New"/>
          <w:color w:val="000000"/>
          <w:sz w:val="20"/>
        </w:rPr>
        <w:t>,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6026A4"/>
          <w:sz w:val="20"/>
        </w:rPr>
        <w:t>"municipios"</w:t>
      </w:r>
      <w:r>
        <w:rPr>
          <w:rFonts w:ascii="Courier New" w:hAnsi="Courier New"/>
          <w:color w:val="000000"/>
          <w:sz w:val="20"/>
        </w:rPr>
        <w:t>: {</w:t>
      </w:r>
      <w:r>
        <w:rPr>
          <w:rFonts w:ascii="Courier New" w:hAnsi="Courier New"/>
          <w:color w:val="6026A4"/>
          <w:sz w:val="20"/>
        </w:rPr>
        <w:t>"9999"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"Todos"</w:t>
      </w:r>
      <w:r>
        <w:rPr>
          <w:rFonts w:ascii="Courier New" w:hAnsi="Courier New"/>
          <w:color w:val="000000"/>
          <w:sz w:val="20"/>
        </w:rPr>
        <w:t>}</w:t>
      </w:r>
      <w:r>
        <w:rPr>
          <w:rFonts w:ascii="Courier New" w:hAnsi="Courier New"/>
          <w:color w:val="000000"/>
          <w:sz w:val="20"/>
        </w:rPr>
        <w:t>},</w:t>
      </w:r>
      <w:r>
        <w:rPr>
          <w:rFonts w:ascii="Courier New" w:hAnsi="Courier New"/>
          <w:color w:val="000000"/>
          <w:sz w:val="20"/>
        </w:rPr>
        <w:br/>
        <w:t xml:space="preserve">        {</w:t>
      </w:r>
      <w:r>
        <w:rPr>
          <w:rFonts w:ascii="Courier New" w:hAnsi="Courier New"/>
          <w:color w:val="6026A4"/>
          <w:sz w:val="20"/>
        </w:rPr>
        <w:t>"uf"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"SC</w:t>
      </w:r>
      <w:r>
        <w:rPr>
          <w:rFonts w:ascii="Courier New" w:hAnsi="Courier New"/>
          <w:color w:val="008000"/>
          <w:sz w:val="20"/>
        </w:rPr>
        <w:t>"</w:t>
      </w:r>
      <w:r>
        <w:rPr>
          <w:rFonts w:ascii="Courier New" w:hAnsi="Courier New"/>
          <w:color w:val="000000"/>
          <w:sz w:val="20"/>
        </w:rPr>
        <w:t xml:space="preserve">, </w:t>
      </w:r>
      <w:r>
        <w:rPr>
          <w:rFonts w:ascii="Courier New" w:hAnsi="Courier New"/>
          <w:color w:val="6026A4"/>
          <w:sz w:val="20"/>
        </w:rPr>
        <w:t>"</w:t>
      </w:r>
      <w:r>
        <w:rPr>
          <w:rFonts w:ascii="Courier New" w:hAnsi="Courier New"/>
          <w:color w:val="6026A4"/>
          <w:sz w:val="20"/>
        </w:rPr>
        <w:t>ibge"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694700"/>
          <w:sz w:val="20"/>
        </w:rPr>
        <w:t>42</w:t>
      </w:r>
      <w:r>
        <w:rPr>
          <w:rFonts w:ascii="Courier New" w:hAnsi="Courier New"/>
          <w:color w:val="000000"/>
          <w:sz w:val="20"/>
        </w:rPr>
        <w:t>,</w:t>
      </w:r>
      <w:r>
        <w:rPr>
          <w:rFonts w:ascii="Courier New" w:hAnsi="Courier New"/>
          <w:color w:val="000000"/>
          <w:sz w:val="20"/>
        </w:rPr>
        <w:t xml:space="preserve"> </w:t>
      </w:r>
      <w:r>
        <w:rPr>
          <w:rFonts w:ascii="Courier New" w:hAnsi="Courier New"/>
          <w:color w:val="6026A4"/>
          <w:sz w:val="20"/>
        </w:rPr>
        <w:t>"municipios"</w:t>
      </w:r>
      <w:r>
        <w:rPr>
          <w:rFonts w:ascii="Courier New" w:hAnsi="Courier New"/>
          <w:color w:val="000000"/>
          <w:sz w:val="20"/>
        </w:rPr>
        <w:t>: {</w:t>
      </w:r>
      <w:r>
        <w:rPr>
          <w:rFonts w:ascii="Courier New" w:hAnsi="Courier New"/>
          <w:color w:val="6026A4"/>
          <w:sz w:val="20"/>
        </w:rPr>
        <w:t>"9999"</w:t>
      </w:r>
      <w:r>
        <w:rPr>
          <w:rFonts w:ascii="Courier New" w:hAnsi="Courier New"/>
          <w:color w:val="000000"/>
          <w:sz w:val="20"/>
        </w:rPr>
        <w:t xml:space="preserve">: </w:t>
      </w:r>
      <w:r>
        <w:rPr>
          <w:rFonts w:ascii="Courier New" w:hAnsi="Courier New"/>
          <w:color w:val="008000"/>
          <w:sz w:val="20"/>
        </w:rPr>
        <w:t>"Todos"</w:t>
      </w:r>
      <w:r>
        <w:rPr>
          <w:rFonts w:ascii="Courier New" w:hAnsi="Courier New"/>
          <w:color w:val="000000"/>
          <w:sz w:val="20"/>
        </w:rPr>
        <w:t>}</w:t>
      </w:r>
      <w:r>
        <w:rPr>
          <w:rFonts w:ascii="Courier New" w:hAnsi="Courier New"/>
          <w:color w:val="000000"/>
          <w:sz w:val="20"/>
        </w:rPr>
        <w:t>}</w:t>
      </w:r>
      <w:r>
        <w:rPr>
          <w:rFonts w:ascii="Courier New" w:hAnsi="Courier New"/>
          <w:color w:val="000000"/>
          <w:sz w:val="20"/>
        </w:rPr>
        <w:br/>
        <w:t xml:space="preserve">      ]</w:t>
      </w:r>
      <w:r>
        <w:rPr>
          <w:rFonts w:ascii="Courier New" w:hAnsi="Courier New"/>
          <w:color w:val="000000"/>
          <w:sz w:val="20"/>
        </w:rPr>
        <w:br/>
        <w:t xml:space="preserve">    }</w:t>
      </w:r>
      <w:r>
        <w:rPr>
          <w:rFonts w:ascii="Courier New" w:hAnsi="Courier New"/>
          <w:color w:val="000000"/>
          <w:sz w:val="20"/>
        </w:rPr>
        <w:br/>
        <w:t xml:space="preserve">  ]</w:t>
      </w:r>
      <w:r>
        <w:rPr>
          <w:rFonts w:ascii="Courier New" w:hAnsi="Courier New"/>
          <w:color w:val="000000"/>
          <w:sz w:val="20"/>
        </w:rPr>
        <w:br/>
        <w:t>}</w:t>
      </w:r>
      <w:r>
        <w:rPr>
          <w:rFonts w:ascii="Courier New" w:hAnsi="Courier New"/>
          <w:color w:val="000000"/>
          <w:sz w:val="20"/>
        </w:rPr>
        <w:br/>
      </w:r>
    </w:p>
    <w:sectPr w:rsidR="003B5F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7523763">
    <w:abstractNumId w:val="8"/>
  </w:num>
  <w:num w:numId="2" w16cid:durableId="131022828">
    <w:abstractNumId w:val="6"/>
  </w:num>
  <w:num w:numId="3" w16cid:durableId="1887446267">
    <w:abstractNumId w:val="5"/>
  </w:num>
  <w:num w:numId="4" w16cid:durableId="543519513">
    <w:abstractNumId w:val="4"/>
  </w:num>
  <w:num w:numId="5" w16cid:durableId="1685479545">
    <w:abstractNumId w:val="7"/>
  </w:num>
  <w:num w:numId="6" w16cid:durableId="1938517702">
    <w:abstractNumId w:val="3"/>
  </w:num>
  <w:num w:numId="7" w16cid:durableId="975256020">
    <w:abstractNumId w:val="2"/>
  </w:num>
  <w:num w:numId="8" w16cid:durableId="2022855510">
    <w:abstractNumId w:val="1"/>
  </w:num>
  <w:num w:numId="9" w16cid:durableId="36047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formatting="0"/>
  <w:trackRevision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5FF8"/>
    <w:rsid w:val="00546FCB"/>
    <w:rsid w:val="00AA1D8D"/>
    <w:rsid w:val="00B47730"/>
    <w:rsid w:val="00CA74F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FB2EC0"/>
  <w14:defaultImageDpi w14:val="300"/>
  <w15:docId w15:val="{F2C1C285-1AD2-4CC2-AAC5-FA025F204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CA74F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Dalci Bagolin</cp:lastModifiedBy>
  <cp:revision>2</cp:revision>
  <dcterms:created xsi:type="dcterms:W3CDTF">2013-12-23T23:15:00Z</dcterms:created>
  <dcterms:modified xsi:type="dcterms:W3CDTF">2026-02-23T09:46:00Z</dcterms:modified>
  <cp:category/>
</cp:coreProperties>
</file>