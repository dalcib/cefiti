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9107" w14:textId="77777777" w:rsidR="003B2C9E" w:rsidRPr="000379F7" w:rsidRDefault="000379F7">
      <w:pPr>
        <w:pStyle w:val="Heading1"/>
        <w:rPr>
          <w:lang w:val="pt-BR"/>
        </w:rPr>
      </w:pPr>
      <w:r w:rsidRPr="000379F7">
        <w:rPr>
          <w:lang w:val="pt-BR"/>
        </w:rPr>
        <w:t>Cancro Cítrico</w:t>
      </w:r>
    </w:p>
    <w:p w14:paraId="5460837F" w14:textId="239E6943" w:rsidR="003B2C9E" w:rsidRPr="000379F7" w:rsidRDefault="000379F7">
      <w:pPr>
        <w:spacing w:after="0" w:line="240" w:lineRule="auto"/>
        <w:rPr>
          <w:lang w:val="pt-BR"/>
        </w:rPr>
      </w:pPr>
      <w:r w:rsidRPr="000379F7">
        <w:rPr>
          <w:rFonts w:ascii="Courier New" w:hAnsi="Courier New"/>
          <w:color w:val="000000"/>
          <w:sz w:val="20"/>
          <w:lang w:val="pt-BR"/>
        </w:rPr>
        <w:t>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0379F7">
        <w:rPr>
          <w:rFonts w:ascii="Courier New" w:hAnsi="Courier New"/>
          <w:color w:val="6026A4"/>
          <w:sz w:val="20"/>
          <w:lang w:val="pt-BR"/>
        </w:rPr>
        <w:t>"praga"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Xanthomonas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 xml:space="preserve"> 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citri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 xml:space="preserve"> 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subsp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 xml:space="preserve">. 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citri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0379F7">
        <w:rPr>
          <w:rFonts w:ascii="Courier New" w:hAnsi="Courier New"/>
          <w:color w:val="6026A4"/>
          <w:sz w:val="20"/>
          <w:lang w:val="pt-BR"/>
        </w:rPr>
        <w:t>"status"</w:t>
      </w:r>
      <w:r w:rsidRPr="000379F7">
        <w:rPr>
          <w:rFonts w:ascii="Courier New" w:hAnsi="Courier New"/>
          <w:color w:val="000000"/>
          <w:sz w:val="20"/>
          <w:lang w:val="pt-BR"/>
        </w:rPr>
        <w:t>: [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0379F7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"estados"</w:t>
      </w:r>
      <w:r w:rsidRPr="000379F7">
        <w:rPr>
          <w:rFonts w:ascii="Courier New" w:hAnsi="Courier New"/>
          <w:color w:val="000000"/>
          <w:sz w:val="20"/>
          <w:lang w:val="pt-BR"/>
        </w:rPr>
        <w:t>: [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21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15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"Abaetetuba"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"0013"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"Abel Figueiredo"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"Acará"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"Afuá"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"0034"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"Água Azul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"Almeirim"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"Altamira"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"Anajás"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"Ananindeua"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"Anapu"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"Augusto Corrêa"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"Aurora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"Aveiro"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"Bagre"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"Baião"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"Bannach"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"Barcarena"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"Belém"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"Benevides"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"0157"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"Bom Jesus do Tocantins"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"Bonito"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"Bragança"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"0172"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"Brasil Novo"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"Brejo Grande do Araguaia"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"0178"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"Breu Branco"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"Breves"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</w:t>
      </w:r>
      <w:r w:rsidRPr="000379F7">
        <w:rPr>
          <w:rFonts w:ascii="Courier New" w:hAnsi="Courier New"/>
          <w:color w:val="6026A4"/>
          <w:sz w:val="20"/>
          <w:lang w:val="pt-BR"/>
        </w:rPr>
        <w:t>"0190"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"Bujaru"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"Cachoeira do Piriá"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"Cachoeira do Arari"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"Cametá"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"Canaã dos Carajás"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"Capanema"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"Castanhal"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"Chaves"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"Colares"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"Conceição do Araguaia"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"Concórdia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"0276"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"Cumaru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"0277"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"Curionópolis"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"Curralinho"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"Curuá"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"Curuçá"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"0293"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"Dom Eliseu"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"Eldorado do Carajás"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"Faro"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"0304"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"Floresta do Araguaia"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"Goianésia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</w:t>
      </w:r>
      <w:r w:rsidRPr="000379F7">
        <w:rPr>
          <w:rFonts w:ascii="Courier New" w:hAnsi="Courier New"/>
          <w:color w:val="6026A4"/>
          <w:sz w:val="20"/>
          <w:lang w:val="pt-BR"/>
        </w:rPr>
        <w:t>"0310"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"Gurupá"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"Igarapé-Açu"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"Igarapé-Miri"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"Inhangapi"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"Ipixuna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"Itaituba"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"Itupiranga"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"Jacareacanga"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"Jacundá"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"Juruti"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"Limoeiro do Ajuru"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"Mãe do Rio"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"Magalhães Barata"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"Marabá"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"Maracanã"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"Marapanim"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"0442"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"Marituba"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"Medicilândia"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"Melgaço"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"Mocajuba"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"Moju"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"Muaná"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"0497"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Ipixuna"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 xml:space="preserve">"Nova 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Timboteua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"0503"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"Novo Progresso"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"0506"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"Novo Repartimento"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"Óbidos"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"Oeiras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"Oriximiná"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"0543"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"Ouri</w:t>
      </w:r>
      <w:r w:rsidRPr="000379F7">
        <w:rPr>
          <w:rFonts w:ascii="Courier New" w:hAnsi="Courier New"/>
          <w:color w:val="008000"/>
          <w:sz w:val="20"/>
          <w:lang w:val="pt-BR"/>
        </w:rPr>
        <w:t>lândia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"0548"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"Pacajá"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"0549"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"Palestina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"Paragominas"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"0553"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"Parauapebas"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"Pau D'Arco"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"Peixe-Boi"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"0563"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"Piçarra"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"Placas"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"Ponta de Pedras"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"Portel"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"Porto de Moz"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"Primavera"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"0611"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"Quatipuru"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"0613"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"Redenção"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"0616"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Maria"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"0618"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"Rondon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"0619"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"Rurópolis"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"Salinópolis"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"Salvaterra"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Bárbara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Cruz do Arari"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</w:t>
      </w:r>
      <w:r w:rsidRPr="000379F7">
        <w:rPr>
          <w:rFonts w:ascii="Courier New" w:hAnsi="Courier New"/>
          <w:color w:val="6026A4"/>
          <w:sz w:val="20"/>
          <w:lang w:val="pt-BR"/>
        </w:rPr>
        <w:t>"0650"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Izabel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Luzia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"0658"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Maria das Barreiras"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Maria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"Santana do Araguaia"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"Santarém Novo"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"Santo Antônio do Tauá"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Caetano de Odivelas"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Domingos do Araguaia"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Domingos do Capim"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Félix do Xingu"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Francisco do Pará"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Geraldo do Araguaia"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"0746"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João da Ponta"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"0747"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João de Pirabas"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João do Araguaia"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Miguel do Guamá"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</w:t>
      </w:r>
      <w:r w:rsidRPr="000379F7">
        <w:rPr>
          <w:rFonts w:ascii="Courier New" w:hAnsi="Courier New"/>
          <w:color w:val="6026A4"/>
          <w:sz w:val="20"/>
          <w:lang w:val="pt-BR"/>
        </w:rPr>
        <w:t>"0770"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Sebastião da Boa Vista"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"Sapucaia"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"Senador José Porfírio"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"Soure"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"Tailândia"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"0796"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"Terra Alta"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"0797"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"Terra Santa"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"Tomé-Açu"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"0803"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"Tracuateua"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"Trairão"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"0808"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"Tucumã"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"Tucuruí"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"0812"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"Ulianópolis"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"Uruará"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"Vigia"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"Viseu"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"Vitória do Xingu"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"Xinguara"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41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"Curitiba"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"Diamante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"Indianópolis"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"Londrina"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"Mangueirinha"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"Moreira Sales"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Esperança"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Olímpia"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"Paranaguá"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"Planalto"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"Quatro Barras"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"Realeza"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Branco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Mariana"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José dos Pinhais"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"Telêmaco Borba"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"Toledo"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"Wenceslau Braz"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</w:t>
      </w:r>
      <w:r w:rsidRPr="000379F7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"Área Sob Erradicação"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"estados"</w:t>
      </w:r>
      <w:r w:rsidRPr="000379F7">
        <w:rPr>
          <w:rFonts w:ascii="Courier New" w:hAnsi="Courier New"/>
          <w:color w:val="000000"/>
          <w:sz w:val="20"/>
          <w:lang w:val="pt-BR"/>
        </w:rPr>
        <w:t>: [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"RN"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24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52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"Itajá"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Itarumã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"Jataí"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"Lagoa Santa"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Simão"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</w:t>
      </w:r>
      <w:r w:rsidRPr="000379F7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"Área Livre de Praga (ALP)"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6026A4"/>
          <w:sz w:val="20"/>
          <w:lang w:val="pt-BR"/>
        </w:rPr>
        <w:t>"estados"</w:t>
      </w:r>
      <w:r w:rsidRPr="000379F7">
        <w:rPr>
          <w:rFonts w:ascii="Courier New" w:hAnsi="Courier New"/>
          <w:color w:val="000000"/>
          <w:sz w:val="20"/>
          <w:lang w:val="pt-BR"/>
        </w:rPr>
        <w:t>: [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15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"Alenquer"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"Belterra"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"Capitão Poço"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"Garrafão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"Irituia"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"Mojuí dos Campos"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"Monte Alegre"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Esperança do Piriá"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"Ourém"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"Prainha"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"Santarém"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0379F7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"Status Desconhecido"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"estados"</w:t>
      </w:r>
      <w:r w:rsidRPr="000379F7">
        <w:rPr>
          <w:rFonts w:ascii="Courier New" w:hAnsi="Courier New"/>
          <w:color w:val="000000"/>
          <w:sz w:val="20"/>
          <w:lang w:val="pt-BR"/>
        </w:rPr>
        <w:t>: [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"AC"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12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"AP"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16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21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="0018579A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0379F7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"Sistema de Mitigação de Risco (SMR)"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0379F7">
        <w:rPr>
          <w:rFonts w:ascii="Courier New" w:hAnsi="Courier New"/>
          <w:color w:val="6026A4"/>
          <w:sz w:val="20"/>
          <w:lang w:val="pt-BR"/>
        </w:rPr>
        <w:t>"estados"</w:t>
      </w:r>
      <w:r w:rsidRPr="000379F7">
        <w:rPr>
          <w:rFonts w:ascii="Courier New" w:hAnsi="Courier New"/>
          <w:color w:val="000000"/>
          <w:sz w:val="20"/>
          <w:lang w:val="pt-BR"/>
        </w:rPr>
        <w:t>: [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41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"Abatiá"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"Altamira do Paraná"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"Altônia"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"Alto Paraná"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"Alto Piquiri"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"Alvorada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"0090"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"Amaporã"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"Ampére"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"Anahy"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"Andirá"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"Ângulo"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"Antônio Olinto"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"Apucarana"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"Arapongas"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"Arapoti"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"Arapuã"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"Araruna"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"Ariranha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"0190"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"Assaí"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"Assis Chateaubriand"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"Astorga"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"Atalaia"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"Bandeirantes"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"Barbosa Ferraz"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"Barracão"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"Barra do Jacaré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"Bela Vista da Caroba"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"Bela Vista do Paraíso"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"0290"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"Bituruna"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"Boa Esperança"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"Boa Esperança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"0304"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"Boa Ventura de São Roque"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"Boa Vista da Aparecida"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"Bom Jesus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"Bom Sucesso"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"0322"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"Bom Sucesso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Borrazópolis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"Braganey"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"0337"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"Brasilândia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Cafeara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"Cafelândia"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"0347"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"Cafezal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"Califórnia"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"Cambará"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"Cambé"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</w:t>
      </w:r>
      <w:r w:rsidRPr="000379F7">
        <w:rPr>
          <w:rFonts w:ascii="Courier New" w:hAnsi="Courier New"/>
          <w:color w:val="6026A4"/>
          <w:sz w:val="20"/>
          <w:lang w:val="pt-BR"/>
        </w:rPr>
        <w:t>380"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"Cambira"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"Campina da Lagoa"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"0395"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"Campina do Simão"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"Campo Bonito"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"Campo do Tenente"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"Campo Mourão"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"Cândido de Abreu"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"0442"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"Candói"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"Cantagalo"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"Capanema"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"Capitão Leônidas Marques"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"Carambeí"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"Carlópolis"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"Cascavel"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"Castro"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"Catanduvas"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"Centenário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"Céu Azul"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"Chopinzinho"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"Cianorte"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"Cidade Gaúcha"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</w:t>
      </w:r>
      <w:r w:rsidRPr="000379F7">
        <w:rPr>
          <w:rFonts w:ascii="Courier New" w:hAnsi="Courier New"/>
          <w:color w:val="6026A4"/>
          <w:sz w:val="20"/>
          <w:lang w:val="pt-BR"/>
        </w:rPr>
        <w:t>"0570"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"Clevelândia"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"0590"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"Colorado"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"Congonhinhas"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"Conselheiro Mairinck"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"Corbélia"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"Cornélio Procópio"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"Coronel Domingos Soares"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"Coronel Vivida"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"Corumbataí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"0657"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"Cruzeiro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"Cruzeiro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"Cruzeiro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"Cruz Machado"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"Cruzmaltina"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"Curiúva"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"Diamante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"0712"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"Diamante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"Diamante D'Oeste"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"Dois Vizinhos"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"Douradina"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"Doutor Camargo"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"Enéas Marques"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"Engenheiro Beltrão"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"0752"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"Esperança Nova"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"0753"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"Entre Rios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"0754"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"Espigão Alto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"Farol"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"Faxinal"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"Fênix"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"0773"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"Fernandes Pinheiro"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"Figueira"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"Floraí"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"Flor da Serra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"0790"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"Floresta"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"Florestópolis"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"Flórida"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"Formosa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"Foz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"0832"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"Francisco Alves"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"Francisco Beltrão"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"Foz do Jordão"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"General Carneiro"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"Godoy Moreira"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"Goioerê"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Goioxim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"Grandes Rios"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"Guaíra"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"0890"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Guairaçá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</w:t>
      </w:r>
      <w:r w:rsidRPr="000379F7">
        <w:rPr>
          <w:rFonts w:ascii="Courier New" w:hAnsi="Courier New"/>
          <w:color w:val="6026A4"/>
          <w:sz w:val="20"/>
          <w:lang w:val="pt-BR"/>
        </w:rPr>
        <w:t>0895"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"Guamiranga"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Guapirama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Guaporema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"Guaraci"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"Guaraniaçu"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"Guarapuava"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"Honório Serpa"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"Ibaiti"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"Ibema"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"Ibiporã"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"Icaraíma"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"Iguaraçu"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"Iguatu"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"1007"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"Imbaú"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"Imbituva"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"Inácio Martins"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"Inajá"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"Indianópolis"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"Ipiranga"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"Iporã"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"Iracema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"Irati"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"Iretama"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It</w:t>
      </w:r>
      <w:r w:rsidRPr="000379F7">
        <w:rPr>
          <w:rFonts w:ascii="Courier New" w:hAnsi="Courier New"/>
          <w:color w:val="008000"/>
          <w:sz w:val="20"/>
          <w:lang w:val="pt-BR"/>
        </w:rPr>
        <w:t>aguajé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"1095"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"Itaipulândia"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Itambaracá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"Itambé"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"Itapejara d'Oeste"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"Itaúna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"Ivaiporã"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"Ivaté"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"Ivatuba"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"Jaboti"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"Jacarezinho"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"Jaguapitã"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"Jaguariaíva"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"Jandaia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Janiópolis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"Japira"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"Japurá"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"Jardim Alegre"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"Jardim Olinda"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"Jataizinho"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"Jesuítas"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"Joaquim Távora"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</w:t>
      </w:r>
      <w:r w:rsidRPr="000379F7">
        <w:rPr>
          <w:rFonts w:ascii="Courier New" w:hAnsi="Courier New"/>
          <w:color w:val="6026A4"/>
          <w:sz w:val="20"/>
          <w:lang w:val="pt-BR"/>
        </w:rPr>
        <w:t>"1290"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"Jundiaí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"Juranda"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"Jussara"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Kaloré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"Lapa"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"Laranjal"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"Laranjeiras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Leópolis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"1342"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"Lidianópolis"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"Lindoeste"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"Loanda"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"Lobato"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"Londrina"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"1373"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Luiziana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"Lunardelli"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"Lupionópolis"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"1390"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"Mallet"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"Mamborê"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"Mandaguaçu"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"Mandaguari"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"Manfrinópolis"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"Mangueirinha"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"Manoel Ribas"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"Marechal Cândido Rondon"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"Maria Helena"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"Marialva"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"Marilândia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"Marilena"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"Mariluz"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"Maringá"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"Maripá"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"Marmeleiro"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"Marquinho"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"Marumbi"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"Matelândia"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"1573"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"Mato Rico"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"Mauá da Ser</w:t>
      </w:r>
      <w:r w:rsidRPr="000379F7">
        <w:rPr>
          <w:rFonts w:ascii="Courier New" w:hAnsi="Courier New"/>
          <w:color w:val="008000"/>
          <w:sz w:val="20"/>
          <w:lang w:val="pt-BR"/>
        </w:rPr>
        <w:t>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"Medianeira"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"Mercedes"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"1590"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"Mirador"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"Miraselva"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"Missal"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"Moreira Sales"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"Munhoz de Melo"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"Nossa Senhora das Graças"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Aliança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América da Colina"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Aurora"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Cantu"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Esperança"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"1695"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Esperança do Sudoeste"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Fátima"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Laranjeiras"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Londrina"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Olímpia"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"1721"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Santa Bárbara"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"1722"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S</w:t>
      </w:r>
      <w:r w:rsidRPr="000379F7">
        <w:rPr>
          <w:rFonts w:ascii="Courier New" w:hAnsi="Courier New"/>
          <w:color w:val="008000"/>
          <w:sz w:val="20"/>
          <w:lang w:val="pt-BR"/>
        </w:rPr>
        <w:t>anta Rosa"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Prata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"1727"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"Nova Tebas"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"1729"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 xml:space="preserve">"Novo 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Itacolomi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"Ortigueira"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Ourizona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"Ouro Verde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"Paiçandu"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"Palmas"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"Palmeira"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"Palmital"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"1790"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"Palotina"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"Paraíso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"Paranacity"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Paranapoema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"Paranavaí"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"Pato Bragado"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"Pato Branco"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"Paula Freitas"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"Paulo Frontin"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"Peabiru"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"Perobal"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"Pérola"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"Pérola d'Oeste"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"Piên"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"Pinhalão"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"Pinhal de São Bento"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"Pinhão"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"Piraí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"Pitanga"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"Pitangueiras"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"Planaltina do Paraná"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"Planalto"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"1990"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"Ponta Grossa"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"Porecatu"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"Porto Amazonas"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"Porto Barreiro"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"Porto Rico"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"Porto Vitória"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"2033"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"Prado Ferreira"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Pranchita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"Presidente Castelo Branco"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"Primeiro de Maio"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"Prudentópolis"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"Quarto Centenário"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"Quatiguá"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"Quatro Pontes"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"2090"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"Quedas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"Querência do Norte"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"Quinta do Sol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"Quitandinha"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"Ramilândia"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"Rancho Alegre"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"Rancho Alegre D'Oeste"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"Realeza"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"Rebouças"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"Renascença"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"Reserva"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"Reserva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"Ribeirão Claro"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"2190"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"Ribeirão do Pinhal"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Azul"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Bom"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Bonito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"2217"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Branco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Negro"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"Rolândia"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"Roncador"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"Rondon"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"Rosário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"Sabáudia"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"Salgado Filho"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"2290"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"Salto do Itararé"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"Salto do Lontra"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Amélia"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Cecília do Pavão"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Cruz de Monte Castelo"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Fé"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Helena"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Inês"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Isabel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Izabel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"2382"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Lúcia"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Maria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Mariana"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"2395"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Mônica"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"Santana do Itararé"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"2402"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Tereza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"2405"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"Santa Terezinha de Itaipu"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</w:t>
      </w:r>
      <w:r w:rsidRPr="000379F7">
        <w:rPr>
          <w:rFonts w:ascii="Courier New" w:hAnsi="Courier New"/>
          <w:color w:val="6026A4"/>
          <w:sz w:val="20"/>
          <w:lang w:val="pt-BR"/>
        </w:rPr>
        <w:t>"2410"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"Santo Antônio da Platina"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"Santo Antônio do Caiuá"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"Santo Antônio do Paraíso"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"Santo Antônio do Sudoeste"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"Santo Inácio"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Carlos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Jerônimo da Serra"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João"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"2490"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João do Caiuá"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João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João do Triunfo"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Jorge d'Oeste"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Jorge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Jorge do Patrocínio"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José da Boa Vista"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"2545"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José das Palmeiras"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Manoel do Paraná"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Mateus do Sul"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Miguel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"2575"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Pedro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Pedro do Ivaí"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"2590"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Pedro do Paraná"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Sebastião da Amoreira"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</w:t>
      </w:r>
      <w:r w:rsidRPr="000379F7">
        <w:rPr>
          <w:rFonts w:ascii="Courier New" w:hAnsi="Courier New"/>
          <w:color w:val="6026A4"/>
          <w:sz w:val="20"/>
          <w:lang w:val="pt-BR"/>
        </w:rPr>
        <w:t>"2610"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"São Tomé"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Sapopema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"Sarandi"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"2627"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"Saudade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"Sengés"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"2635"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"Serranópolis do Iguaçu"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"Sertaneja"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"Sertanópolis"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"Siqueira Campos"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"Sulina"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"2667"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"Tamarana"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Tamboara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"Tapejara"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"Tapira"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"Teixeira Soares"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"Telêmaco Borba"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"Terra Boa"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"Terra Rica"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"Terra Roxa"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"Tibagi"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"Toledo"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"Tomazina"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"2785"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"Três Barras do Paraná"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"2790"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"Tuneiras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"2795"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Tupãssi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"2796"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"Turvo"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"2800"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"Ubiratã"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"Umuarama"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"União da Vitória"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</w:t>
      </w:r>
      <w:r w:rsidRPr="000379F7">
        <w:rPr>
          <w:rFonts w:ascii="Courier New" w:hAnsi="Courier New"/>
          <w:color w:val="6026A4"/>
          <w:sz w:val="20"/>
          <w:lang w:val="pt-BR"/>
        </w:rPr>
        <w:t>2830"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"Uniflor"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"Uraí"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"Wenceslau Braz"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"2853"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"Ventania"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"Vera Cruz do Oeste"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Verê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"2862"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"Alto Paraíso"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"2865"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"Virmond"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"2870"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"Vitorino"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"2880"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Xambrê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52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"Cachoeira Alta"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"0425"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"Cachoeira Dourada"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"0650"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"Cromínia"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"0915"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"Gouvelândia"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"0993"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"Inaciolândia"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"1210"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0379F7">
        <w:rPr>
          <w:rFonts w:ascii="Courier New" w:hAnsi="Courier New"/>
          <w:color w:val="008000"/>
          <w:sz w:val="20"/>
          <w:lang w:val="pt-BR"/>
        </w:rPr>
        <w:t>Joviânia</w:t>
      </w:r>
      <w:proofErr w:type="spellEnd"/>
      <w:r w:rsidRPr="000379F7">
        <w:rPr>
          <w:rFonts w:ascii="Courier New" w:hAnsi="Courier New"/>
          <w:color w:val="008000"/>
          <w:sz w:val="20"/>
          <w:lang w:val="pt-BR"/>
        </w:rPr>
        <w:t>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"1850"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"Quirinópolis"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"1880"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"Rio Verde"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"MG"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31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"1110"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"Campina Verde"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"1455"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"Carneirinho"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"2620"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"Formoso"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"2710"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"Frutal"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"3420"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"Ituiutaba"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"3440"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"Iturama"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0379F7">
        <w:rPr>
          <w:rFonts w:ascii="Courier New" w:hAnsi="Courier New"/>
          <w:color w:val="6026A4"/>
          <w:sz w:val="20"/>
          <w:lang w:val="pt-BR"/>
        </w:rPr>
        <w:t>"5160"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"Planura"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"CE"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23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"MT"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51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="0018579A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"MS"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50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"PI"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22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"RS"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43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"SP"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35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},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="0018579A">
        <w:rPr>
          <w:rFonts w:ascii="Courier New" w:hAnsi="Courier New"/>
          <w:color w:val="000000"/>
          <w:sz w:val="20"/>
          <w:lang w:val="pt-BR"/>
        </w:rPr>
        <w:t>{</w:t>
      </w:r>
      <w:r w:rsidRPr="000379F7">
        <w:rPr>
          <w:rFonts w:ascii="Courier New" w:hAnsi="Courier New"/>
          <w:color w:val="6026A4"/>
          <w:sz w:val="20"/>
          <w:lang w:val="pt-BR"/>
        </w:rPr>
        <w:t>"uf"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"SC"</w:t>
      </w:r>
      <w:r w:rsidRPr="000379F7">
        <w:rPr>
          <w:rFonts w:ascii="Courier New" w:hAnsi="Courier New"/>
          <w:color w:val="000000"/>
          <w:sz w:val="20"/>
          <w:lang w:val="pt-BR"/>
        </w:rPr>
        <w:t>,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379F7">
        <w:rPr>
          <w:rFonts w:ascii="Courier New" w:hAnsi="Courier New"/>
          <w:color w:val="6026A4"/>
          <w:sz w:val="20"/>
          <w:lang w:val="pt-BR"/>
        </w:rPr>
        <w:t>"ibge"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694700"/>
          <w:sz w:val="20"/>
          <w:lang w:val="pt-BR"/>
        </w:rPr>
        <w:t>42</w:t>
      </w:r>
      <w:r w:rsidR="0018579A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0379F7">
        <w:rPr>
          <w:rFonts w:ascii="Courier New" w:hAnsi="Courier New"/>
          <w:color w:val="6026A4"/>
          <w:sz w:val="20"/>
          <w:lang w:val="pt-BR"/>
        </w:rPr>
        <w:t>"municipios"</w:t>
      </w:r>
      <w:r w:rsidRPr="000379F7">
        <w:rPr>
          <w:rFonts w:ascii="Courier New" w:hAnsi="Courier New"/>
          <w:color w:val="000000"/>
          <w:sz w:val="20"/>
          <w:lang w:val="pt-BR"/>
        </w:rPr>
        <w:t>: {</w:t>
      </w:r>
      <w:r w:rsidRPr="000379F7">
        <w:rPr>
          <w:rFonts w:ascii="Courier New" w:hAnsi="Courier New"/>
          <w:color w:val="6026A4"/>
          <w:sz w:val="20"/>
          <w:lang w:val="pt-BR"/>
        </w:rPr>
        <w:t>"9999"</w:t>
      </w:r>
      <w:r w:rsidRPr="000379F7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379F7">
        <w:rPr>
          <w:rFonts w:ascii="Courier New" w:hAnsi="Courier New"/>
          <w:color w:val="008000"/>
          <w:sz w:val="20"/>
          <w:lang w:val="pt-BR"/>
        </w:rPr>
        <w:t>"Todos"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t>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  }</w:t>
      </w:r>
      <w:r w:rsidRPr="000379F7">
        <w:rPr>
          <w:rFonts w:ascii="Courier New" w:hAnsi="Courier New"/>
          <w:color w:val="000000"/>
          <w:sz w:val="20"/>
          <w:lang w:val="pt-BR"/>
        </w:rPr>
        <w:br/>
        <w:t xml:space="preserve">  ]</w:t>
      </w:r>
      <w:r w:rsidRPr="000379F7">
        <w:rPr>
          <w:rFonts w:ascii="Courier New" w:hAnsi="Courier New"/>
          <w:color w:val="000000"/>
          <w:sz w:val="20"/>
          <w:lang w:val="pt-BR"/>
        </w:rPr>
        <w:br/>
        <w:t>}</w:t>
      </w:r>
      <w:r w:rsidRPr="000379F7">
        <w:rPr>
          <w:rFonts w:ascii="Courier New" w:hAnsi="Courier New"/>
          <w:color w:val="000000"/>
          <w:sz w:val="20"/>
          <w:lang w:val="pt-BR"/>
        </w:rPr>
        <w:br/>
      </w:r>
    </w:p>
    <w:sectPr w:rsidR="003B2C9E" w:rsidRPr="00037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422249">
    <w:abstractNumId w:val="8"/>
  </w:num>
  <w:num w:numId="2" w16cid:durableId="1677880966">
    <w:abstractNumId w:val="6"/>
  </w:num>
  <w:num w:numId="3" w16cid:durableId="1194491203">
    <w:abstractNumId w:val="5"/>
  </w:num>
  <w:num w:numId="4" w16cid:durableId="1548490558">
    <w:abstractNumId w:val="4"/>
  </w:num>
  <w:num w:numId="5" w16cid:durableId="1697463866">
    <w:abstractNumId w:val="7"/>
  </w:num>
  <w:num w:numId="6" w16cid:durableId="449786450">
    <w:abstractNumId w:val="3"/>
  </w:num>
  <w:num w:numId="7" w16cid:durableId="1894386826">
    <w:abstractNumId w:val="2"/>
  </w:num>
  <w:num w:numId="8" w16cid:durableId="387383714">
    <w:abstractNumId w:val="1"/>
  </w:num>
  <w:num w:numId="9" w16cid:durableId="3090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9F7"/>
    <w:rsid w:val="0006063C"/>
    <w:rsid w:val="0015074B"/>
    <w:rsid w:val="0018579A"/>
    <w:rsid w:val="0029639D"/>
    <w:rsid w:val="00326F90"/>
    <w:rsid w:val="003B2C9E"/>
    <w:rsid w:val="00A926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6B57B"/>
  <w14:defaultImageDpi w14:val="300"/>
  <w15:docId w15:val="{40CDE4BD-5AB9-43EE-AB98-E69B3293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1857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3212</Words>
  <Characters>18311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2026-02-19T11:02:00Z</dcterms:modified>
  <cp:category/>
</cp:coreProperties>
</file>