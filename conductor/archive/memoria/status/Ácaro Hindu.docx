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DF7C" w14:textId="77777777" w:rsidR="008672D8" w:rsidRPr="005044DE" w:rsidRDefault="005044DE">
      <w:pPr>
        <w:pStyle w:val="Heading1"/>
        <w:rPr>
          <w:lang w:val="pt-BR"/>
        </w:rPr>
      </w:pPr>
      <w:r w:rsidRPr="005044DE">
        <w:rPr>
          <w:lang w:val="pt-BR"/>
        </w:rPr>
        <w:t>Ácaro Hindu</w:t>
      </w:r>
    </w:p>
    <w:p w14:paraId="0671FCA5" w14:textId="77777777" w:rsidR="005044DE" w:rsidRDefault="005044DE">
      <w:pPr>
        <w:spacing w:after="0" w:line="240" w:lineRule="auto"/>
        <w:rPr>
          <w:rFonts w:ascii="Courier New" w:hAnsi="Courier New"/>
          <w:color w:val="000000"/>
          <w:sz w:val="20"/>
          <w:lang w:val="pt-BR"/>
        </w:rPr>
      </w:pPr>
      <w:r w:rsidRPr="005044DE">
        <w:rPr>
          <w:rFonts w:ascii="Courier New" w:hAnsi="Courier New"/>
          <w:color w:val="000000"/>
          <w:sz w:val="20"/>
          <w:lang w:val="pt-BR"/>
        </w:rPr>
        <w:t>{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5044DE">
        <w:rPr>
          <w:rFonts w:ascii="Courier New" w:hAnsi="Courier New"/>
          <w:color w:val="6026A4"/>
          <w:sz w:val="20"/>
          <w:lang w:val="pt-BR"/>
        </w:rPr>
        <w:t>"praga"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044DE">
        <w:rPr>
          <w:rFonts w:ascii="Courier New" w:hAnsi="Courier New"/>
          <w:color w:val="008000"/>
          <w:sz w:val="20"/>
          <w:lang w:val="pt-BR"/>
        </w:rPr>
        <w:t>"</w:t>
      </w:r>
      <w:proofErr w:type="spellStart"/>
      <w:r w:rsidRPr="005044DE">
        <w:rPr>
          <w:rFonts w:ascii="Courier New" w:hAnsi="Courier New"/>
          <w:color w:val="008000"/>
          <w:sz w:val="20"/>
          <w:lang w:val="pt-BR"/>
        </w:rPr>
        <w:t>Schizotetranychus</w:t>
      </w:r>
      <w:proofErr w:type="spellEnd"/>
      <w:r w:rsidRPr="005044DE">
        <w:rPr>
          <w:rFonts w:ascii="Courier New" w:hAnsi="Courier New"/>
          <w:color w:val="008000"/>
          <w:sz w:val="20"/>
          <w:lang w:val="pt-BR"/>
        </w:rPr>
        <w:t xml:space="preserve"> </w:t>
      </w:r>
      <w:proofErr w:type="spellStart"/>
      <w:r w:rsidRPr="005044DE">
        <w:rPr>
          <w:rFonts w:ascii="Courier New" w:hAnsi="Courier New"/>
          <w:color w:val="008000"/>
          <w:sz w:val="20"/>
          <w:lang w:val="pt-BR"/>
        </w:rPr>
        <w:t>hindustanicus</w:t>
      </w:r>
      <w:proofErr w:type="spellEnd"/>
      <w:r w:rsidRPr="005044DE">
        <w:rPr>
          <w:rFonts w:ascii="Courier New" w:hAnsi="Courier New"/>
          <w:color w:val="008000"/>
          <w:sz w:val="20"/>
          <w:lang w:val="pt-BR"/>
        </w:rPr>
        <w:t>"</w:t>
      </w:r>
      <w:r w:rsidRPr="005044DE">
        <w:rPr>
          <w:rFonts w:ascii="Courier New" w:hAnsi="Courier New"/>
          <w:color w:val="000000"/>
          <w:sz w:val="20"/>
          <w:lang w:val="pt-BR"/>
        </w:rPr>
        <w:t>,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5044DE">
        <w:rPr>
          <w:rFonts w:ascii="Courier New" w:hAnsi="Courier New"/>
          <w:color w:val="6026A4"/>
          <w:sz w:val="20"/>
          <w:lang w:val="pt-BR"/>
        </w:rPr>
        <w:t>"status"</w:t>
      </w:r>
      <w:r w:rsidRPr="005044DE">
        <w:rPr>
          <w:rFonts w:ascii="Courier New" w:hAnsi="Courier New"/>
          <w:color w:val="000000"/>
          <w:sz w:val="20"/>
          <w:lang w:val="pt-BR"/>
        </w:rPr>
        <w:t>: [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044DE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044DE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5044DE">
        <w:rPr>
          <w:rFonts w:ascii="Courier New" w:hAnsi="Courier New"/>
          <w:color w:val="000000"/>
          <w:sz w:val="20"/>
          <w:lang w:val="pt-BR"/>
        </w:rPr>
        <w:t>,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5044DE">
        <w:rPr>
          <w:rFonts w:ascii="Courier New" w:hAnsi="Courier New"/>
          <w:color w:val="6026A4"/>
          <w:sz w:val="20"/>
          <w:lang w:val="pt-BR"/>
        </w:rPr>
        <w:t>"estados"</w:t>
      </w:r>
      <w:r w:rsidRPr="005044DE">
        <w:rPr>
          <w:rFonts w:ascii="Courier New" w:hAnsi="Courier New"/>
          <w:color w:val="000000"/>
          <w:sz w:val="20"/>
          <w:lang w:val="pt-BR"/>
        </w:rPr>
        <w:t>: [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5044DE">
        <w:rPr>
          <w:rFonts w:ascii="Courier New" w:hAnsi="Courier New"/>
          <w:color w:val="6026A4"/>
          <w:sz w:val="20"/>
          <w:lang w:val="pt-BR"/>
        </w:rPr>
        <w:t>"uf"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044DE">
        <w:rPr>
          <w:rFonts w:ascii="Courier New" w:hAnsi="Courier New"/>
          <w:color w:val="008000"/>
          <w:sz w:val="20"/>
          <w:lang w:val="pt-BR"/>
        </w:rPr>
        <w:t>"RR"</w:t>
      </w:r>
      <w:r w:rsidRPr="005044DE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044DE">
        <w:rPr>
          <w:rFonts w:ascii="Courier New" w:hAnsi="Courier New"/>
          <w:color w:val="6026A4"/>
          <w:sz w:val="20"/>
          <w:lang w:val="pt-BR"/>
        </w:rPr>
        <w:t>"ibge"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044DE">
        <w:rPr>
          <w:rFonts w:ascii="Courier New" w:hAnsi="Courier New"/>
          <w:color w:val="694700"/>
          <w:sz w:val="20"/>
          <w:lang w:val="pt-BR"/>
        </w:rPr>
        <w:t>14</w:t>
      </w:r>
      <w:r w:rsidRPr="005044DE">
        <w:rPr>
          <w:rFonts w:ascii="Courier New" w:hAnsi="Courier New"/>
          <w:color w:val="000000"/>
          <w:sz w:val="20"/>
          <w:lang w:val="pt-BR"/>
        </w:rPr>
        <w:t>,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5044DE">
        <w:rPr>
          <w:rFonts w:ascii="Courier New" w:hAnsi="Courier New"/>
          <w:color w:val="6026A4"/>
          <w:sz w:val="20"/>
          <w:lang w:val="pt-BR"/>
        </w:rPr>
        <w:t>"municipios"</w:t>
      </w:r>
      <w:r w:rsidRPr="005044DE">
        <w:rPr>
          <w:rFonts w:ascii="Courier New" w:hAnsi="Courier New"/>
          <w:color w:val="000000"/>
          <w:sz w:val="20"/>
          <w:lang w:val="pt-BR"/>
        </w:rPr>
        <w:t>: {</w:t>
      </w:r>
      <w:r w:rsidRPr="005044DE">
        <w:rPr>
          <w:rFonts w:ascii="Courier New" w:hAnsi="Courier New"/>
          <w:color w:val="6026A4"/>
          <w:sz w:val="20"/>
          <w:lang w:val="pt-BR"/>
        </w:rPr>
        <w:t>"9999"</w:t>
      </w:r>
      <w:r w:rsidRPr="005044DE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5044DE">
        <w:rPr>
          <w:rFonts w:ascii="Courier New" w:hAnsi="Courier New"/>
          <w:color w:val="008000"/>
          <w:sz w:val="20"/>
          <w:lang w:val="pt-BR"/>
        </w:rPr>
        <w:t>"Todos"</w:t>
      </w:r>
      <w:r w:rsidRPr="005044DE">
        <w:rPr>
          <w:rFonts w:ascii="Courier New" w:hAnsi="Courier New"/>
          <w:color w:val="000000"/>
          <w:sz w:val="20"/>
          <w:lang w:val="pt-BR"/>
        </w:rPr>
        <w:t>}</w:t>
      </w:r>
      <w:r w:rsidRPr="005044DE">
        <w:rPr>
          <w:rFonts w:ascii="Courier New" w:hAnsi="Courier New"/>
          <w:color w:val="000000"/>
          <w:sz w:val="20"/>
          <w:lang w:val="pt-BR"/>
        </w:rPr>
        <w:t>}</w:t>
      </w:r>
    </w:p>
    <w:p w14:paraId="02E97B42" w14:textId="1D43AACE" w:rsidR="008672D8" w:rsidRPr="005044DE" w:rsidRDefault="005044DE">
      <w:pPr>
        <w:spacing w:after="0" w:line="240" w:lineRule="auto"/>
        <w:rPr>
          <w:lang w:val="pt-BR"/>
        </w:rPr>
      </w:pPr>
      <w:r>
        <w:rPr>
          <w:rFonts w:ascii="Courier New" w:hAnsi="Courier New"/>
          <w:color w:val="000000"/>
          <w:sz w:val="20"/>
          <w:lang w:val="pt-BR"/>
        </w:rPr>
        <w:t xml:space="preserve">      </w:t>
      </w:r>
      <w:r w:rsidRPr="005044DE">
        <w:rPr>
          <w:rFonts w:ascii="Courier New" w:hAnsi="Courier New"/>
          <w:color w:val="000000"/>
          <w:sz w:val="20"/>
          <w:lang w:val="pt-BR"/>
        </w:rPr>
        <w:t>]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5044DE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5044DE">
        <w:rPr>
          <w:rFonts w:ascii="Courier New" w:hAnsi="Courier New"/>
          <w:color w:val="000000"/>
          <w:sz w:val="20"/>
          <w:lang w:val="pt-BR"/>
        </w:rPr>
        <w:br/>
        <w:t>}</w:t>
      </w:r>
      <w:r w:rsidRPr="005044DE">
        <w:rPr>
          <w:rFonts w:ascii="Courier New" w:hAnsi="Courier New"/>
          <w:color w:val="000000"/>
          <w:sz w:val="20"/>
          <w:lang w:val="pt-BR"/>
        </w:rPr>
        <w:br/>
      </w:r>
    </w:p>
    <w:sectPr w:rsidR="008672D8" w:rsidRPr="00504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66640">
    <w:abstractNumId w:val="8"/>
  </w:num>
  <w:num w:numId="2" w16cid:durableId="1339387608">
    <w:abstractNumId w:val="6"/>
  </w:num>
  <w:num w:numId="3" w16cid:durableId="100957953">
    <w:abstractNumId w:val="5"/>
  </w:num>
  <w:num w:numId="4" w16cid:durableId="1648438599">
    <w:abstractNumId w:val="4"/>
  </w:num>
  <w:num w:numId="5" w16cid:durableId="1761829003">
    <w:abstractNumId w:val="7"/>
  </w:num>
  <w:num w:numId="6" w16cid:durableId="1705906177">
    <w:abstractNumId w:val="3"/>
  </w:num>
  <w:num w:numId="7" w16cid:durableId="943195108">
    <w:abstractNumId w:val="2"/>
  </w:num>
  <w:num w:numId="8" w16cid:durableId="1761833128">
    <w:abstractNumId w:val="1"/>
  </w:num>
  <w:num w:numId="9" w16cid:durableId="38522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4DE"/>
    <w:rsid w:val="008672D8"/>
    <w:rsid w:val="00A92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83F72"/>
  <w14:defaultImageDpi w14:val="300"/>
  <w15:docId w15:val="{40CDE4BD-5AB9-43EE-AB98-E69B329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5044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2026-02-19T11:04:00Z</dcterms:modified>
  <cp:category/>
</cp:coreProperties>
</file>